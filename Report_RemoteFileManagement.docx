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D01E" w14:textId="77777777" w:rsidR="003007BF" w:rsidRDefault="00E7634B">
      <w:pPr>
        <w:spacing w:before="1200"/>
        <w:jc w:val="center"/>
      </w:pPr>
      <w:r>
        <w:rPr>
          <w:rFonts w:ascii="Times New Roman" w:hAnsi="Times New Roman"/>
          <w:b/>
          <w:color w:val="1F3864"/>
          <w:sz w:val="40"/>
        </w:rPr>
        <w:t>REMOTE FILE MANAGEMENT SYSTEM</w:t>
      </w:r>
    </w:p>
    <w:p w14:paraId="3AC2EAFC" w14:textId="77777777" w:rsidR="003007BF" w:rsidRDefault="00E7634B">
      <w:pPr>
        <w:jc w:val="center"/>
      </w:pPr>
      <w:r>
        <w:rPr>
          <w:rFonts w:ascii="Times New Roman" w:hAnsi="Times New Roman"/>
          <w:i/>
          <w:color w:val="464646"/>
          <w:sz w:val="28"/>
        </w:rPr>
        <w:t>Using Microsoft .NET Remoting</w:t>
      </w:r>
    </w:p>
    <w:p w14:paraId="62BDA873" w14:textId="77777777" w:rsidR="003007BF" w:rsidRDefault="003007BF"/>
    <w:p w14:paraId="20F43AFE" w14:textId="77777777" w:rsidR="003007BF" w:rsidRDefault="003007BF"/>
    <w:p w14:paraId="5487D560" w14:textId="77777777" w:rsidR="003007BF" w:rsidRDefault="00E7634B">
      <w:pPr>
        <w:jc w:val="center"/>
      </w:pPr>
      <w:r>
        <w:rPr>
          <w:rFonts w:ascii="Times New Roman" w:hAnsi="Times New Roman"/>
          <w:b/>
          <w:sz w:val="24"/>
        </w:rPr>
        <w:t xml:space="preserve">Course:  </w:t>
      </w:r>
      <w:r>
        <w:rPr>
          <w:rFonts w:ascii="Times New Roman" w:hAnsi="Times New Roman"/>
          <w:sz w:val="24"/>
        </w:rPr>
        <w:t>Distributed Computing Systems</w:t>
      </w:r>
    </w:p>
    <w:p w14:paraId="7A119911" w14:textId="77777777" w:rsidR="003007BF" w:rsidRDefault="00E7634B">
      <w:pPr>
        <w:jc w:val="center"/>
      </w:pPr>
      <w:r>
        <w:rPr>
          <w:rFonts w:ascii="Times New Roman" w:hAnsi="Times New Roman"/>
          <w:b/>
          <w:sz w:val="24"/>
        </w:rPr>
        <w:t xml:space="preserve">Technology:  </w:t>
      </w:r>
      <w:r>
        <w:rPr>
          <w:rFonts w:ascii="Times New Roman" w:hAnsi="Times New Roman"/>
          <w:sz w:val="24"/>
        </w:rPr>
        <w:t>C# · .NET Framework 4.8 · TCP Remoting</w:t>
      </w:r>
    </w:p>
    <w:p w14:paraId="102A0F2C" w14:textId="77777777" w:rsidR="003007BF" w:rsidRDefault="00E7634B">
      <w:pPr>
        <w:jc w:val="center"/>
      </w:pPr>
      <w:r>
        <w:rPr>
          <w:rFonts w:ascii="Times New Roman" w:hAnsi="Times New Roman"/>
          <w:b/>
          <w:sz w:val="24"/>
        </w:rPr>
        <w:t xml:space="preserve">IDE:  </w:t>
      </w:r>
      <w:r>
        <w:rPr>
          <w:rFonts w:ascii="Times New Roman" w:hAnsi="Times New Roman"/>
          <w:sz w:val="24"/>
        </w:rPr>
        <w:t>Visual Studio 2022</w:t>
      </w:r>
    </w:p>
    <w:p w14:paraId="3894D756" w14:textId="77777777" w:rsidR="003007BF" w:rsidRDefault="00E7634B">
      <w:pPr>
        <w:jc w:val="center"/>
      </w:pPr>
      <w:r>
        <w:rPr>
          <w:rFonts w:ascii="Times New Roman" w:hAnsi="Times New Roman"/>
          <w:b/>
          <w:sz w:val="24"/>
        </w:rPr>
        <w:t xml:space="preserve">Academic Year:  </w:t>
      </w:r>
      <w:r>
        <w:rPr>
          <w:rFonts w:ascii="Times New Roman" w:hAnsi="Times New Roman"/>
          <w:sz w:val="24"/>
        </w:rPr>
        <w:t>2026</w:t>
      </w:r>
    </w:p>
    <w:p w14:paraId="4115DB9A" w14:textId="77777777" w:rsidR="003007BF" w:rsidRDefault="003007BF"/>
    <w:p w14:paraId="7E968938" w14:textId="77777777" w:rsidR="003007BF" w:rsidRDefault="003007BF"/>
    <w:p w14:paraId="701B2738" w14:textId="77777777" w:rsidR="003007BF" w:rsidRDefault="00E7634B">
      <w:pPr>
        <w:jc w:val="center"/>
      </w:pPr>
      <w:r>
        <w:rPr>
          <w:rFonts w:ascii="Times New Roman" w:hAnsi="Times New Roman"/>
          <w:b/>
          <w:sz w:val="24"/>
        </w:rPr>
        <w:t>Submitted by</w:t>
      </w:r>
    </w:p>
    <w:p w14:paraId="5CBC958A" w14:textId="09B6EB3C" w:rsidR="003007BF" w:rsidRDefault="00AB40F3">
      <w:pPr>
        <w:jc w:val="center"/>
      </w:pPr>
      <w:r>
        <w:rPr>
          <w:rFonts w:ascii="Times New Roman" w:hAnsi="Times New Roman"/>
          <w:i/>
          <w:color w:val="646464"/>
          <w:sz w:val="24"/>
        </w:rPr>
        <w:t xml:space="preserve">Ashish Pakhale | Om Amar | Tanay Umre | Prathamesh </w:t>
      </w:r>
      <w:r w:rsidR="00EA0F18">
        <w:rPr>
          <w:rFonts w:ascii="Times New Roman" w:hAnsi="Times New Roman"/>
          <w:i/>
          <w:color w:val="646464"/>
          <w:sz w:val="24"/>
        </w:rPr>
        <w:t>D.</w:t>
      </w:r>
    </w:p>
    <w:p w14:paraId="49C1B543" w14:textId="2B3ACC28" w:rsidR="003007BF" w:rsidRDefault="00AB40F3">
      <w:pPr>
        <w:jc w:val="center"/>
      </w:pPr>
      <w:r>
        <w:rPr>
          <w:rFonts w:ascii="Times New Roman" w:hAnsi="Times New Roman"/>
          <w:i/>
          <w:color w:val="646464"/>
          <w:sz w:val="24"/>
        </w:rPr>
        <w:t>BT23CSE107 | BT23CSE106 | BT23CSE109 | BT23CSE096</w:t>
      </w:r>
    </w:p>
    <w:p w14:paraId="4C84E372" w14:textId="7B17717C" w:rsidR="003007BF" w:rsidRDefault="003007BF" w:rsidP="0083109A"/>
    <w:p w14:paraId="4580ADB9" w14:textId="2C06FA59" w:rsidR="003007BF" w:rsidRDefault="00E7634B">
      <w:r>
        <w:br w:type="page"/>
      </w:r>
    </w:p>
    <w:p w14:paraId="74957483" w14:textId="77777777" w:rsidR="003007BF" w:rsidRDefault="00E7634B">
      <w:pPr>
        <w:spacing w:before="240" w:after="120"/>
      </w:pPr>
      <w:r>
        <w:rPr>
          <w:rFonts w:ascii="Times New Roman" w:hAnsi="Times New Roman"/>
          <w:b/>
          <w:color w:val="1F3864"/>
          <w:sz w:val="28"/>
        </w:rPr>
        <w:lastRenderedPageBreak/>
        <w:t>1</w:t>
      </w:r>
      <w:r>
        <w:rPr>
          <w:rFonts w:ascii="Times New Roman" w:hAnsi="Times New Roman"/>
          <w:b/>
          <w:color w:val="1F3864"/>
          <w:sz w:val="28"/>
        </w:rPr>
        <w:t>.  Abstract</w:t>
      </w:r>
    </w:p>
    <w:p w14:paraId="33A69DBA" w14:textId="77777777" w:rsidR="00EA0F18" w:rsidRDefault="00EA0F18">
      <w:pPr>
        <w:rPr>
          <w:rFonts w:ascii="Times New Roman" w:hAnsi="Times New Roman"/>
          <w:sz w:val="24"/>
        </w:rPr>
      </w:pPr>
      <w:r w:rsidRPr="00EA0F18">
        <w:rPr>
          <w:rFonts w:ascii="Times New Roman" w:hAnsi="Times New Roman"/>
          <w:sz w:val="24"/>
        </w:rPr>
        <w:t xml:space="preserve">In this project, an example of a complete and working Remote File Management System based on Microsoft .NET Remoting was designed. This is a traditional object-oriented RPC framework within the .NET platform. </w:t>
      </w:r>
    </w:p>
    <w:p w14:paraId="6636C202" w14:textId="50359BCB" w:rsidR="00EA0F18" w:rsidRDefault="00EA0F18">
      <w:pPr>
        <w:rPr>
          <w:rFonts w:ascii="Times New Roman" w:hAnsi="Times New Roman"/>
          <w:sz w:val="24"/>
        </w:rPr>
      </w:pPr>
      <w:r w:rsidRPr="00EA0F18">
        <w:rPr>
          <w:rFonts w:ascii="Times New Roman" w:hAnsi="Times New Roman"/>
          <w:sz w:val="24"/>
        </w:rPr>
        <w:t>The client connects with the server using a TCP channel which uses binary serialization. Using this connection, the client performs all possible manipulations related to files and directories stored in the server – creation, reading, updating, appending, deleting, renaming, copying, moving, uploading, downloading, and searching, while never possessing any direct access to the physical disk of the server.</w:t>
      </w:r>
    </w:p>
    <w:p w14:paraId="5CAC68A2" w14:textId="77777777" w:rsidR="00BC7482" w:rsidRDefault="00EA0F18" w:rsidP="00BC7482">
      <w:r w:rsidRPr="00EA0F18">
        <w:rPr>
          <w:rFonts w:ascii="Times New Roman" w:hAnsi="Times New Roman"/>
          <w:sz w:val="24"/>
        </w:rPr>
        <w:t xml:space="preserve"> All file manipulations take place inside a separate </w:t>
      </w:r>
      <w:proofErr w:type="spellStart"/>
      <w:r w:rsidRPr="00EA0F18">
        <w:rPr>
          <w:rFonts w:ascii="Times New Roman" w:hAnsi="Times New Roman"/>
          <w:sz w:val="24"/>
        </w:rPr>
        <w:t>ServerStorage</w:t>
      </w:r>
      <w:proofErr w:type="spellEnd"/>
      <w:r w:rsidRPr="00EA0F18">
        <w:rPr>
          <w:rFonts w:ascii="Times New Roman" w:hAnsi="Times New Roman"/>
          <w:sz w:val="24"/>
        </w:rPr>
        <w:t xml:space="preserve"> folder and are protected from any path traversal attacks.</w:t>
      </w:r>
    </w:p>
    <w:p w14:paraId="1BECA9B4" w14:textId="232BA6D8" w:rsidR="003007BF" w:rsidRDefault="00EA0F18" w:rsidP="00BC7482">
      <w:r>
        <w:rPr>
          <w:rFonts w:ascii="Times New Roman" w:hAnsi="Times New Roman"/>
          <w:b/>
          <w:color w:val="1F3864"/>
          <w:sz w:val="28"/>
        </w:rPr>
        <w:t>2</w:t>
      </w:r>
      <w:r w:rsidR="00E7634B">
        <w:rPr>
          <w:rFonts w:ascii="Times New Roman" w:hAnsi="Times New Roman"/>
          <w:b/>
          <w:color w:val="1F3864"/>
          <w:sz w:val="28"/>
        </w:rPr>
        <w:t>.  Objectives</w:t>
      </w:r>
    </w:p>
    <w:p w14:paraId="613719CF" w14:textId="77777777" w:rsidR="003007BF" w:rsidRDefault="00E7634B">
      <w:pPr>
        <w:pStyle w:val="ListBullet"/>
        <w:spacing w:after="60"/>
      </w:pPr>
      <w:r>
        <w:rPr>
          <w:rFonts w:ascii="Times New Roman" w:hAnsi="Times New Roman"/>
          <w:sz w:val="24"/>
        </w:rPr>
        <w:t>Implement pure .NET Remoting using System.Runtime.Remoting, MarshalByRefObject, and TcpChannel.</w:t>
      </w:r>
    </w:p>
    <w:p w14:paraId="19E5F59D" w14:textId="77777777" w:rsidR="003007BF" w:rsidRDefault="00E7634B">
      <w:pPr>
        <w:pStyle w:val="ListBullet"/>
        <w:spacing w:after="60"/>
      </w:pPr>
      <w:r>
        <w:rPr>
          <w:rFonts w:ascii="Times New Roman" w:hAnsi="Times New Roman"/>
          <w:sz w:val="24"/>
        </w:rPr>
        <w:t>Provide complete file operations: CRUD (Create, Read, Update, Append, Delete), Rename, Copy, Move.</w:t>
      </w:r>
    </w:p>
    <w:p w14:paraId="260C5297" w14:textId="77777777" w:rsidR="003007BF" w:rsidRDefault="00E7634B">
      <w:pPr>
        <w:pStyle w:val="ListBullet"/>
        <w:spacing w:after="60"/>
      </w:pPr>
      <w:r>
        <w:rPr>
          <w:rFonts w:ascii="Times New Roman" w:hAnsi="Times New Roman"/>
          <w:sz w:val="24"/>
        </w:rPr>
        <w:t>Support binary file transfer: Upload any file from client to server and Download server files to client.</w:t>
      </w:r>
    </w:p>
    <w:p w14:paraId="5FD3640D" w14:textId="7D438C09" w:rsidR="003007BF" w:rsidRDefault="00E7634B" w:rsidP="00A161AE">
      <w:pPr>
        <w:pStyle w:val="ListBullet"/>
        <w:spacing w:after="60"/>
      </w:pPr>
      <w:r>
        <w:rPr>
          <w:rFonts w:ascii="Times New Roman" w:hAnsi="Times New Roman"/>
          <w:sz w:val="24"/>
        </w:rPr>
        <w:t>Implement recursive file Search across server storage</w:t>
      </w:r>
    </w:p>
    <w:p w14:paraId="4BB23B9C" w14:textId="77777777" w:rsidR="003007BF" w:rsidRDefault="00E7634B">
      <w:pPr>
        <w:pStyle w:val="ListBullet"/>
        <w:spacing w:after="60"/>
      </w:pPr>
      <w:r>
        <w:rPr>
          <w:rFonts w:ascii="Times New Roman" w:hAnsi="Times New Roman"/>
          <w:sz w:val="24"/>
        </w:rPr>
        <w:t>D</w:t>
      </w:r>
      <w:r>
        <w:rPr>
          <w:rFonts w:ascii="Times New Roman" w:hAnsi="Times New Roman"/>
          <w:sz w:val="24"/>
        </w:rPr>
        <w:t>eliver a clean, intuitive Windows Forms GUI (TreeView + ListView explorer interface).</w:t>
      </w:r>
    </w:p>
    <w:p w14:paraId="0FA5B74D" w14:textId="77777777" w:rsidR="003007BF" w:rsidRDefault="00E7634B">
      <w:pPr>
        <w:pStyle w:val="ListBullet"/>
        <w:spacing w:after="60"/>
      </w:pPr>
      <w:r>
        <w:rPr>
          <w:rFonts w:ascii="Times New Roman" w:hAnsi="Times New Roman"/>
          <w:sz w:val="24"/>
        </w:rPr>
        <w:t>Log all server operations with timestamps and color-coded category tags on the server console.</w:t>
      </w:r>
    </w:p>
    <w:p w14:paraId="3765779D" w14:textId="5D370995" w:rsidR="003007BF" w:rsidRDefault="00EA0F18" w:rsidP="00EA0F18">
      <w:r>
        <w:rPr>
          <w:rFonts w:ascii="Times New Roman" w:hAnsi="Times New Roman"/>
          <w:b/>
          <w:color w:val="1F3864"/>
          <w:sz w:val="28"/>
        </w:rPr>
        <w:t>3.</w:t>
      </w:r>
      <w:r w:rsidR="00E7634B">
        <w:rPr>
          <w:rFonts w:ascii="Times New Roman" w:hAnsi="Times New Roman"/>
          <w:b/>
          <w:color w:val="1F3864"/>
          <w:sz w:val="28"/>
        </w:rPr>
        <w:t xml:space="preserve">  System Architecture</w:t>
      </w:r>
    </w:p>
    <w:p w14:paraId="4AAA8878" w14:textId="77777777" w:rsidR="003007BF" w:rsidRDefault="00E7634B">
      <w:pPr>
        <w:spacing w:after="120" w:line="360" w:lineRule="auto"/>
        <w:jc w:val="both"/>
      </w:pPr>
      <w:r>
        <w:rPr>
          <w:rFonts w:ascii="Times New Roman" w:hAnsi="Times New Roman"/>
          <w:sz w:val="24"/>
        </w:rPr>
        <w:t>The system follows a three-tier distributed architecture:</w:t>
      </w:r>
    </w:p>
    <w:tbl>
      <w:tblPr>
        <w:tblStyle w:val="TableGrid"/>
        <w:tblW w:w="0" w:type="auto"/>
        <w:jc w:val="center"/>
        <w:tblLook w:val="04A0" w:firstRow="1" w:lastRow="0" w:firstColumn="1" w:lastColumn="0" w:noHBand="0" w:noVBand="1"/>
      </w:tblPr>
      <w:tblGrid>
        <w:gridCol w:w="2160"/>
        <w:gridCol w:w="6480"/>
      </w:tblGrid>
      <w:tr w:rsidR="003007BF" w14:paraId="38B42276" w14:textId="77777777">
        <w:trPr>
          <w:jc w:val="center"/>
        </w:trPr>
        <w:tc>
          <w:tcPr>
            <w:tcW w:w="2160" w:type="dxa"/>
            <w:shd w:val="clear" w:color="auto" w:fill="1F3864"/>
          </w:tcPr>
          <w:p w14:paraId="0B42338C" w14:textId="77777777" w:rsidR="003007BF" w:rsidRDefault="00E7634B">
            <w:r>
              <w:rPr>
                <w:rFonts w:ascii="Times New Roman" w:hAnsi="Times New Roman"/>
                <w:b/>
                <w:color w:val="FFFFFF"/>
                <w:sz w:val="20"/>
              </w:rPr>
              <w:t>Tier</w:t>
            </w:r>
          </w:p>
        </w:tc>
        <w:tc>
          <w:tcPr>
            <w:tcW w:w="6480" w:type="dxa"/>
            <w:shd w:val="clear" w:color="auto" w:fill="1F3864"/>
          </w:tcPr>
          <w:p w14:paraId="05C02E12" w14:textId="77777777" w:rsidR="003007BF" w:rsidRDefault="00E7634B">
            <w:r>
              <w:rPr>
                <w:rFonts w:ascii="Times New Roman" w:hAnsi="Times New Roman"/>
                <w:b/>
                <w:color w:val="FFFFFF"/>
                <w:sz w:val="20"/>
              </w:rPr>
              <w:t>Responsibility</w:t>
            </w:r>
          </w:p>
        </w:tc>
      </w:tr>
      <w:tr w:rsidR="003007BF" w14:paraId="0A83D932" w14:textId="77777777">
        <w:trPr>
          <w:jc w:val="center"/>
        </w:trPr>
        <w:tc>
          <w:tcPr>
            <w:tcW w:w="2160" w:type="dxa"/>
          </w:tcPr>
          <w:p w14:paraId="719ACC00" w14:textId="77777777" w:rsidR="003007BF" w:rsidRDefault="00E7634B">
            <w:pPr>
              <w:spacing w:before="40" w:after="40"/>
            </w:pPr>
            <w:r>
              <w:rPr>
                <w:rFonts w:ascii="Times New Roman" w:hAnsi="Times New Roman"/>
                <w:sz w:val="20"/>
              </w:rPr>
              <w:t>Client Tier</w:t>
            </w:r>
          </w:p>
        </w:tc>
        <w:tc>
          <w:tcPr>
            <w:tcW w:w="6480" w:type="dxa"/>
          </w:tcPr>
          <w:p w14:paraId="5A91129C" w14:textId="77777777" w:rsidR="003007BF" w:rsidRDefault="00E7634B">
            <w:pPr>
              <w:spacing w:before="40" w:after="40"/>
            </w:pPr>
            <w:r>
              <w:rPr>
                <w:rFonts w:ascii="Times New Roman" w:hAnsi="Times New Roman"/>
                <w:sz w:val="20"/>
              </w:rPr>
              <w:t>Windows Forms desktop GUI. Obtains a Transparent Proxy to IRemoteFileManager via Activator.GetObject(). All user actions are dispatched as remote method calls.</w:t>
            </w:r>
          </w:p>
        </w:tc>
      </w:tr>
      <w:tr w:rsidR="003007BF" w14:paraId="2685E233" w14:textId="77777777">
        <w:trPr>
          <w:jc w:val="center"/>
        </w:trPr>
        <w:tc>
          <w:tcPr>
            <w:tcW w:w="2160" w:type="dxa"/>
          </w:tcPr>
          <w:p w14:paraId="7F300390" w14:textId="77777777" w:rsidR="003007BF" w:rsidRDefault="00E7634B">
            <w:pPr>
              <w:spacing w:before="40" w:after="40"/>
            </w:pPr>
            <w:r>
              <w:rPr>
                <w:rFonts w:ascii="Times New Roman" w:hAnsi="Times New Roman"/>
                <w:sz w:val="20"/>
              </w:rPr>
              <w:t>Network Layer</w:t>
            </w:r>
          </w:p>
        </w:tc>
        <w:tc>
          <w:tcPr>
            <w:tcW w:w="6480" w:type="dxa"/>
          </w:tcPr>
          <w:p w14:paraId="7005B88D" w14:textId="77777777" w:rsidR="003007BF" w:rsidRDefault="00E7634B">
            <w:pPr>
              <w:spacing w:before="40" w:after="40"/>
            </w:pPr>
            <w:r>
              <w:rPr>
                <w:rFonts w:ascii="Times New Roman" w:hAnsi="Times New Roman"/>
                <w:sz w:val="20"/>
              </w:rPr>
              <w:t>TCP Channel on port 9000. Calls are serialized using Binary Formatter and transmitted over the TCP socket.</w:t>
            </w:r>
          </w:p>
        </w:tc>
      </w:tr>
      <w:tr w:rsidR="003007BF" w14:paraId="625C8DC3" w14:textId="77777777">
        <w:trPr>
          <w:jc w:val="center"/>
        </w:trPr>
        <w:tc>
          <w:tcPr>
            <w:tcW w:w="2160" w:type="dxa"/>
          </w:tcPr>
          <w:p w14:paraId="7943846F" w14:textId="77777777" w:rsidR="003007BF" w:rsidRDefault="00E7634B">
            <w:pPr>
              <w:spacing w:before="40" w:after="40"/>
            </w:pPr>
            <w:r>
              <w:rPr>
                <w:rFonts w:ascii="Times New Roman" w:hAnsi="Times New Roman"/>
                <w:sz w:val="20"/>
              </w:rPr>
              <w:t>Server Tier</w:t>
            </w:r>
          </w:p>
        </w:tc>
        <w:tc>
          <w:tcPr>
            <w:tcW w:w="6480" w:type="dxa"/>
          </w:tcPr>
          <w:p w14:paraId="2E3C8239" w14:textId="77777777" w:rsidR="003007BF" w:rsidRDefault="00E7634B">
            <w:pPr>
              <w:spacing w:before="40" w:after="40"/>
            </w:pPr>
            <w:r>
              <w:rPr>
                <w:rFonts w:ascii="Times New Roman" w:hAnsi="Times New Roman"/>
                <w:sz w:val="20"/>
              </w:rPr>
              <w:t>Console application host. RemoteFileManager inherits MarshalByRefObject and implements IRemoteFileManager. Executes physical file I/O inside ServerStorage.</w:t>
            </w:r>
          </w:p>
        </w:tc>
      </w:tr>
      <w:tr w:rsidR="003007BF" w14:paraId="787786E9" w14:textId="77777777">
        <w:trPr>
          <w:jc w:val="center"/>
        </w:trPr>
        <w:tc>
          <w:tcPr>
            <w:tcW w:w="2160" w:type="dxa"/>
          </w:tcPr>
          <w:p w14:paraId="13B74F81" w14:textId="77777777" w:rsidR="003007BF" w:rsidRDefault="00E7634B">
            <w:pPr>
              <w:spacing w:before="40" w:after="40"/>
            </w:pPr>
            <w:r>
              <w:rPr>
                <w:rFonts w:ascii="Times New Roman" w:hAnsi="Times New Roman"/>
                <w:sz w:val="20"/>
              </w:rPr>
              <w:t>Storage Tier</w:t>
            </w:r>
          </w:p>
        </w:tc>
        <w:tc>
          <w:tcPr>
            <w:tcW w:w="6480" w:type="dxa"/>
          </w:tcPr>
          <w:p w14:paraId="7A71BD49" w14:textId="77777777" w:rsidR="003007BF" w:rsidRDefault="00E7634B">
            <w:pPr>
              <w:spacing w:before="40" w:after="40"/>
            </w:pPr>
            <w:r>
              <w:rPr>
                <w:rFonts w:ascii="Times New Roman" w:hAnsi="Times New Roman"/>
                <w:sz w:val="20"/>
              </w:rPr>
              <w:t>Dedicated ServerStorage directory on the server machine. Supports all file types — text, binary, images, documents.</w:t>
            </w:r>
          </w:p>
        </w:tc>
      </w:tr>
    </w:tbl>
    <w:p w14:paraId="1C7FA058" w14:textId="77777777" w:rsidR="003007BF" w:rsidRDefault="003007BF"/>
    <w:p w14:paraId="673701A5" w14:textId="49E7698F" w:rsidR="003007BF" w:rsidRPr="00FE3818" w:rsidRDefault="00E7634B">
      <w:pPr>
        <w:spacing w:after="120" w:line="360" w:lineRule="auto"/>
        <w:jc w:val="both"/>
        <w:rPr>
          <w:b/>
          <w:bCs/>
          <w:iCs/>
        </w:rPr>
      </w:pPr>
      <w:r w:rsidRPr="00FE3818">
        <w:rPr>
          <w:rFonts w:ascii="Times New Roman" w:hAnsi="Times New Roman"/>
          <w:b/>
          <w:bCs/>
          <w:iCs/>
          <w:color w:val="3C3C3C"/>
        </w:rPr>
        <w:t>Communication</w:t>
      </w:r>
      <w:r w:rsidR="00FE3818">
        <w:rPr>
          <w:rFonts w:ascii="Times New Roman" w:hAnsi="Times New Roman"/>
          <w:b/>
          <w:bCs/>
          <w:iCs/>
          <w:color w:val="3C3C3C"/>
        </w:rPr>
        <w:t xml:space="preserve"> </w:t>
      </w:r>
      <w:proofErr w:type="spellStart"/>
      <w:proofErr w:type="gramStart"/>
      <w:r w:rsidRPr="00FE3818">
        <w:rPr>
          <w:rFonts w:ascii="Times New Roman" w:hAnsi="Times New Roman"/>
          <w:b/>
          <w:bCs/>
          <w:iCs/>
          <w:color w:val="3C3C3C"/>
        </w:rPr>
        <w:t>Flow:</w:t>
      </w:r>
      <w:r w:rsidRPr="00FE3818">
        <w:rPr>
          <w:rFonts w:ascii="Times New Roman" w:hAnsi="Times New Roman"/>
          <w:b/>
          <w:bCs/>
          <w:iCs/>
          <w:color w:val="3C3C3C"/>
        </w:rPr>
        <w:t>Client</w:t>
      </w:r>
      <w:proofErr w:type="spellEnd"/>
      <w:proofErr w:type="gramEnd"/>
      <w:r w:rsidR="00FE3818">
        <w:rPr>
          <w:rFonts w:ascii="Times New Roman" w:hAnsi="Times New Roman"/>
          <w:b/>
          <w:bCs/>
          <w:iCs/>
          <w:color w:val="3C3C3C"/>
        </w:rPr>
        <w:t xml:space="preserve"> </w:t>
      </w:r>
      <w:r w:rsidRPr="00FE3818">
        <w:rPr>
          <w:rFonts w:ascii="Times New Roman" w:hAnsi="Times New Roman"/>
          <w:b/>
          <w:bCs/>
          <w:iCs/>
          <w:color w:val="3C3C3C"/>
        </w:rPr>
        <w:t>GUI</w:t>
      </w:r>
      <w:r w:rsidR="00954E06">
        <w:rPr>
          <w:rFonts w:ascii="Times New Roman" w:hAnsi="Times New Roman"/>
          <w:b/>
          <w:bCs/>
          <w:iCs/>
          <w:color w:val="3C3C3C"/>
        </w:rPr>
        <w:t xml:space="preserve"> </w:t>
      </w:r>
      <w:r w:rsidRPr="00FE3818">
        <w:rPr>
          <w:rFonts w:ascii="Times New Roman" w:hAnsi="Times New Roman"/>
          <w:b/>
          <w:bCs/>
          <w:iCs/>
          <w:color w:val="3C3C3C"/>
        </w:rPr>
        <w:t>→</w:t>
      </w:r>
      <w:r w:rsidR="00954E06">
        <w:rPr>
          <w:rFonts w:ascii="Times New Roman" w:hAnsi="Times New Roman"/>
          <w:b/>
          <w:bCs/>
          <w:iCs/>
          <w:color w:val="3C3C3C"/>
        </w:rPr>
        <w:t xml:space="preserve"> </w:t>
      </w:r>
      <w:r w:rsidRPr="00FE3818">
        <w:rPr>
          <w:rFonts w:ascii="Times New Roman" w:hAnsi="Times New Roman"/>
          <w:b/>
          <w:bCs/>
          <w:iCs/>
          <w:color w:val="3C3C3C"/>
        </w:rPr>
        <w:t>Transparent Proxy</w:t>
      </w:r>
      <w:r w:rsidR="00954E06">
        <w:rPr>
          <w:rFonts w:ascii="Times New Roman" w:hAnsi="Times New Roman"/>
          <w:b/>
          <w:bCs/>
          <w:iCs/>
          <w:color w:val="3C3C3C"/>
        </w:rPr>
        <w:t xml:space="preserve"> </w:t>
      </w:r>
      <w:r w:rsidRPr="00FE3818">
        <w:rPr>
          <w:rFonts w:ascii="Times New Roman" w:hAnsi="Times New Roman"/>
          <w:b/>
          <w:bCs/>
          <w:iCs/>
          <w:color w:val="3C3C3C"/>
        </w:rPr>
        <w:t>→</w:t>
      </w:r>
      <w:r w:rsidRPr="00FE3818">
        <w:rPr>
          <w:rFonts w:ascii="Times New Roman" w:hAnsi="Times New Roman"/>
          <w:b/>
          <w:bCs/>
          <w:iCs/>
          <w:color w:val="3C3C3C"/>
        </w:rPr>
        <w:t>TCP Port 9000 (Binary Serialized)</w:t>
      </w:r>
      <w:r w:rsidRPr="00FE3818">
        <w:rPr>
          <w:rFonts w:ascii="Times New Roman" w:hAnsi="Times New Roman"/>
          <w:b/>
          <w:bCs/>
          <w:iCs/>
          <w:color w:val="3C3C3C"/>
        </w:rPr>
        <w:t xml:space="preserve"> →</w:t>
      </w:r>
      <w:r w:rsidRPr="00FE3818">
        <w:rPr>
          <w:rFonts w:ascii="Times New Roman" w:hAnsi="Times New Roman"/>
          <w:b/>
          <w:bCs/>
          <w:iCs/>
          <w:color w:val="3C3C3C"/>
        </w:rPr>
        <w:t xml:space="preserve"> </w:t>
      </w:r>
      <w:proofErr w:type="spellStart"/>
      <w:r w:rsidRPr="00FE3818">
        <w:rPr>
          <w:rFonts w:ascii="Times New Roman" w:hAnsi="Times New Roman"/>
          <w:b/>
          <w:bCs/>
          <w:iCs/>
          <w:color w:val="3C3C3C"/>
        </w:rPr>
        <w:t>RemoteFileManager</w:t>
      </w:r>
      <w:proofErr w:type="spellEnd"/>
      <w:r w:rsidRPr="00FE3818">
        <w:rPr>
          <w:rFonts w:ascii="Times New Roman" w:hAnsi="Times New Roman"/>
          <w:b/>
          <w:bCs/>
          <w:iCs/>
          <w:color w:val="3C3C3C"/>
        </w:rPr>
        <w:t xml:space="preserve"> (</w:t>
      </w:r>
      <w:proofErr w:type="spellStart"/>
      <w:r w:rsidRPr="00FE3818">
        <w:rPr>
          <w:rFonts w:ascii="Times New Roman" w:hAnsi="Times New Roman"/>
          <w:b/>
          <w:bCs/>
          <w:iCs/>
          <w:color w:val="3C3C3C"/>
        </w:rPr>
        <w:t>MarshalByRefObject</w:t>
      </w:r>
      <w:proofErr w:type="spellEnd"/>
      <w:r w:rsidRPr="00FE3818">
        <w:rPr>
          <w:rFonts w:ascii="Times New Roman" w:hAnsi="Times New Roman"/>
          <w:b/>
          <w:bCs/>
          <w:iCs/>
          <w:color w:val="3C3C3C"/>
        </w:rPr>
        <w:t xml:space="preserve">) </w:t>
      </w:r>
      <w:r w:rsidRPr="00FE3818">
        <w:rPr>
          <w:rFonts w:ascii="Times New Roman" w:hAnsi="Times New Roman"/>
          <w:b/>
          <w:bCs/>
          <w:iCs/>
          <w:color w:val="3C3C3C"/>
        </w:rPr>
        <w:t xml:space="preserve">→ </w:t>
      </w:r>
      <w:proofErr w:type="spellStart"/>
      <w:r w:rsidRPr="00FE3818">
        <w:rPr>
          <w:rFonts w:ascii="Times New Roman" w:hAnsi="Times New Roman"/>
          <w:b/>
          <w:bCs/>
          <w:iCs/>
          <w:color w:val="3C3C3C"/>
        </w:rPr>
        <w:t>ServerStorage</w:t>
      </w:r>
      <w:proofErr w:type="spellEnd"/>
      <w:r w:rsidRPr="00FE3818">
        <w:rPr>
          <w:rFonts w:ascii="Times New Roman" w:hAnsi="Times New Roman"/>
          <w:b/>
          <w:bCs/>
          <w:iCs/>
          <w:color w:val="3C3C3C"/>
        </w:rPr>
        <w:t xml:space="preserve"> (Physical</w:t>
      </w:r>
      <w:r w:rsidR="00FE3818">
        <w:rPr>
          <w:rFonts w:ascii="Times New Roman" w:hAnsi="Times New Roman"/>
          <w:b/>
          <w:bCs/>
          <w:iCs/>
          <w:color w:val="3C3C3C"/>
        </w:rPr>
        <w:t xml:space="preserve"> </w:t>
      </w:r>
      <w:r w:rsidRPr="00FE3818">
        <w:rPr>
          <w:rFonts w:ascii="Times New Roman" w:hAnsi="Times New Roman"/>
          <w:b/>
          <w:bCs/>
          <w:iCs/>
          <w:color w:val="3C3C3C"/>
        </w:rPr>
        <w:t>Disk)</w:t>
      </w:r>
    </w:p>
    <w:p w14:paraId="2BFCC908" w14:textId="03D93800" w:rsidR="003007BF" w:rsidRDefault="00A161AE">
      <w:pPr>
        <w:spacing w:before="240" w:after="120"/>
      </w:pPr>
      <w:r>
        <w:rPr>
          <w:rFonts w:ascii="Times New Roman" w:hAnsi="Times New Roman"/>
          <w:b/>
          <w:color w:val="1F3864"/>
          <w:sz w:val="28"/>
        </w:rPr>
        <w:lastRenderedPageBreak/>
        <w:t>4</w:t>
      </w:r>
      <w:r w:rsidR="00E7634B">
        <w:rPr>
          <w:rFonts w:ascii="Times New Roman" w:hAnsi="Times New Roman"/>
          <w:b/>
          <w:color w:val="1F3864"/>
          <w:sz w:val="28"/>
        </w:rPr>
        <w:t>.  Technologies &amp; Tools</w:t>
      </w:r>
    </w:p>
    <w:tbl>
      <w:tblPr>
        <w:tblStyle w:val="TableGrid"/>
        <w:tblW w:w="0" w:type="auto"/>
        <w:jc w:val="center"/>
        <w:tblLook w:val="04A0" w:firstRow="1" w:lastRow="0" w:firstColumn="1" w:lastColumn="0" w:noHBand="0" w:noVBand="1"/>
      </w:tblPr>
      <w:tblGrid>
        <w:gridCol w:w="3600"/>
        <w:gridCol w:w="5040"/>
      </w:tblGrid>
      <w:tr w:rsidR="003007BF" w14:paraId="705A9BFF" w14:textId="77777777">
        <w:trPr>
          <w:jc w:val="center"/>
        </w:trPr>
        <w:tc>
          <w:tcPr>
            <w:tcW w:w="3600" w:type="dxa"/>
            <w:shd w:val="clear" w:color="auto" w:fill="1F3864"/>
          </w:tcPr>
          <w:p w14:paraId="1BB8FC65" w14:textId="77777777" w:rsidR="003007BF" w:rsidRDefault="00E7634B">
            <w:r>
              <w:rPr>
                <w:rFonts w:ascii="Times New Roman" w:hAnsi="Times New Roman"/>
                <w:b/>
                <w:color w:val="FFFFFF"/>
                <w:sz w:val="20"/>
              </w:rPr>
              <w:t>Technology</w:t>
            </w:r>
          </w:p>
        </w:tc>
        <w:tc>
          <w:tcPr>
            <w:tcW w:w="5040" w:type="dxa"/>
            <w:shd w:val="clear" w:color="auto" w:fill="1F3864"/>
          </w:tcPr>
          <w:p w14:paraId="22B762EB" w14:textId="77777777" w:rsidR="003007BF" w:rsidRDefault="00E7634B">
            <w:r>
              <w:rPr>
                <w:rFonts w:ascii="Times New Roman" w:hAnsi="Times New Roman"/>
                <w:b/>
                <w:color w:val="FFFFFF"/>
                <w:sz w:val="20"/>
              </w:rPr>
              <w:t>Details</w:t>
            </w:r>
          </w:p>
        </w:tc>
      </w:tr>
      <w:tr w:rsidR="003007BF" w14:paraId="65B60A5D" w14:textId="77777777">
        <w:trPr>
          <w:jc w:val="center"/>
        </w:trPr>
        <w:tc>
          <w:tcPr>
            <w:tcW w:w="3600" w:type="dxa"/>
          </w:tcPr>
          <w:p w14:paraId="5F1F828A" w14:textId="77777777" w:rsidR="003007BF" w:rsidRDefault="00E7634B">
            <w:pPr>
              <w:spacing w:before="40" w:after="40"/>
            </w:pPr>
            <w:r>
              <w:rPr>
                <w:rFonts w:ascii="Times New Roman" w:hAnsi="Times New Roman"/>
                <w:sz w:val="20"/>
              </w:rPr>
              <w:t>Programming Language</w:t>
            </w:r>
          </w:p>
        </w:tc>
        <w:tc>
          <w:tcPr>
            <w:tcW w:w="5040" w:type="dxa"/>
          </w:tcPr>
          <w:p w14:paraId="56DFE08B" w14:textId="77777777" w:rsidR="003007BF" w:rsidRDefault="00E7634B">
            <w:pPr>
              <w:spacing w:before="40" w:after="40"/>
            </w:pPr>
            <w:r>
              <w:rPr>
                <w:rFonts w:ascii="Times New Roman" w:hAnsi="Times New Roman"/>
                <w:sz w:val="20"/>
              </w:rPr>
              <w:t>C# (Version 7.3+)</w:t>
            </w:r>
          </w:p>
        </w:tc>
      </w:tr>
      <w:tr w:rsidR="003007BF" w14:paraId="38041889" w14:textId="77777777">
        <w:trPr>
          <w:jc w:val="center"/>
        </w:trPr>
        <w:tc>
          <w:tcPr>
            <w:tcW w:w="3600" w:type="dxa"/>
          </w:tcPr>
          <w:p w14:paraId="13B871C5" w14:textId="77777777" w:rsidR="003007BF" w:rsidRDefault="00E7634B">
            <w:pPr>
              <w:spacing w:before="40" w:after="40"/>
            </w:pPr>
            <w:r>
              <w:rPr>
                <w:rFonts w:ascii="Times New Roman" w:hAnsi="Times New Roman"/>
                <w:sz w:val="20"/>
              </w:rPr>
              <w:t>Runtime / Framework</w:t>
            </w:r>
          </w:p>
        </w:tc>
        <w:tc>
          <w:tcPr>
            <w:tcW w:w="5040" w:type="dxa"/>
          </w:tcPr>
          <w:p w14:paraId="25F16032" w14:textId="77777777" w:rsidR="003007BF" w:rsidRDefault="00E7634B">
            <w:pPr>
              <w:spacing w:before="40" w:after="40"/>
            </w:pPr>
            <w:r>
              <w:rPr>
                <w:rFonts w:ascii="Times New Roman" w:hAnsi="Times New Roman"/>
                <w:sz w:val="20"/>
              </w:rPr>
              <w:t>.NET Framework 4.8</w:t>
            </w:r>
          </w:p>
        </w:tc>
      </w:tr>
      <w:tr w:rsidR="003007BF" w14:paraId="05A28676" w14:textId="77777777">
        <w:trPr>
          <w:jc w:val="center"/>
        </w:trPr>
        <w:tc>
          <w:tcPr>
            <w:tcW w:w="3600" w:type="dxa"/>
          </w:tcPr>
          <w:p w14:paraId="102E065B" w14:textId="77777777" w:rsidR="003007BF" w:rsidRDefault="00E7634B">
            <w:pPr>
              <w:spacing w:before="40" w:after="40"/>
            </w:pPr>
            <w:r>
              <w:rPr>
                <w:rFonts w:ascii="Times New Roman" w:hAnsi="Times New Roman"/>
                <w:sz w:val="20"/>
              </w:rPr>
              <w:t>Remoting Core</w:t>
            </w:r>
          </w:p>
        </w:tc>
        <w:tc>
          <w:tcPr>
            <w:tcW w:w="5040" w:type="dxa"/>
          </w:tcPr>
          <w:p w14:paraId="50B68894" w14:textId="77777777" w:rsidR="003007BF" w:rsidRDefault="00E7634B">
            <w:pPr>
              <w:spacing w:before="40" w:after="40"/>
            </w:pPr>
            <w:r>
              <w:rPr>
                <w:rFonts w:ascii="Times New Roman" w:hAnsi="Times New Roman"/>
                <w:sz w:val="20"/>
              </w:rPr>
              <w:t>System.Runtime.Remoting, System.Runtime.Remoting.Channels.Tcp</w:t>
            </w:r>
          </w:p>
        </w:tc>
      </w:tr>
      <w:tr w:rsidR="003007BF" w14:paraId="08370F7A" w14:textId="77777777">
        <w:trPr>
          <w:jc w:val="center"/>
        </w:trPr>
        <w:tc>
          <w:tcPr>
            <w:tcW w:w="3600" w:type="dxa"/>
          </w:tcPr>
          <w:p w14:paraId="470D1789" w14:textId="77777777" w:rsidR="003007BF" w:rsidRDefault="00E7634B">
            <w:pPr>
              <w:spacing w:before="40" w:after="40"/>
            </w:pPr>
            <w:r>
              <w:rPr>
                <w:rFonts w:ascii="Times New Roman" w:hAnsi="Times New Roman"/>
                <w:sz w:val="20"/>
              </w:rPr>
              <w:t>Serialization</w:t>
            </w:r>
          </w:p>
        </w:tc>
        <w:tc>
          <w:tcPr>
            <w:tcW w:w="5040" w:type="dxa"/>
          </w:tcPr>
          <w:p w14:paraId="5C4CC539" w14:textId="77777777" w:rsidR="003007BF" w:rsidRDefault="00E7634B">
            <w:pPr>
              <w:spacing w:before="40" w:after="40"/>
            </w:pPr>
            <w:r>
              <w:rPr>
                <w:rFonts w:ascii="Times New Roman" w:hAnsi="Times New Roman"/>
                <w:sz w:val="20"/>
              </w:rPr>
              <w:t>Binary Formatter (TypeFilterLevel.Full)</w:t>
            </w:r>
          </w:p>
        </w:tc>
      </w:tr>
      <w:tr w:rsidR="003007BF" w14:paraId="569DCD7E" w14:textId="77777777">
        <w:trPr>
          <w:jc w:val="center"/>
        </w:trPr>
        <w:tc>
          <w:tcPr>
            <w:tcW w:w="3600" w:type="dxa"/>
          </w:tcPr>
          <w:p w14:paraId="435960C9" w14:textId="77777777" w:rsidR="003007BF" w:rsidRDefault="00E7634B">
            <w:pPr>
              <w:spacing w:before="40" w:after="40"/>
            </w:pPr>
            <w:r>
              <w:rPr>
                <w:rFonts w:ascii="Times New Roman" w:hAnsi="Times New Roman"/>
                <w:sz w:val="20"/>
              </w:rPr>
              <w:t>Communication Protocol</w:t>
            </w:r>
          </w:p>
        </w:tc>
        <w:tc>
          <w:tcPr>
            <w:tcW w:w="5040" w:type="dxa"/>
          </w:tcPr>
          <w:p w14:paraId="56E2D1F7" w14:textId="77777777" w:rsidR="003007BF" w:rsidRDefault="00E7634B">
            <w:pPr>
              <w:spacing w:before="40" w:after="40"/>
            </w:pPr>
            <w:r>
              <w:rPr>
                <w:rFonts w:ascii="Times New Roman" w:hAnsi="Times New Roman"/>
                <w:sz w:val="20"/>
              </w:rPr>
              <w:t>TCP Channel, Port 9000</w:t>
            </w:r>
          </w:p>
        </w:tc>
      </w:tr>
      <w:tr w:rsidR="003007BF" w14:paraId="1C7A785D" w14:textId="77777777">
        <w:trPr>
          <w:jc w:val="center"/>
        </w:trPr>
        <w:tc>
          <w:tcPr>
            <w:tcW w:w="3600" w:type="dxa"/>
          </w:tcPr>
          <w:p w14:paraId="7EE12FAA" w14:textId="77777777" w:rsidR="003007BF" w:rsidRDefault="00E7634B">
            <w:pPr>
              <w:spacing w:before="40" w:after="40"/>
            </w:pPr>
            <w:r>
              <w:rPr>
                <w:rFonts w:ascii="Times New Roman" w:hAnsi="Times New Roman"/>
                <w:sz w:val="20"/>
              </w:rPr>
              <w:t>User Interface</w:t>
            </w:r>
          </w:p>
        </w:tc>
        <w:tc>
          <w:tcPr>
            <w:tcW w:w="5040" w:type="dxa"/>
          </w:tcPr>
          <w:p w14:paraId="1FEE853F" w14:textId="77777777" w:rsidR="003007BF" w:rsidRDefault="00E7634B">
            <w:pPr>
              <w:spacing w:before="40" w:after="40"/>
            </w:pPr>
            <w:r>
              <w:rPr>
                <w:rFonts w:ascii="Times New Roman" w:hAnsi="Times New Roman"/>
                <w:sz w:val="20"/>
              </w:rPr>
              <w:t>Windows Forms (System.Windows.Forms, System.Drawing)</w:t>
            </w:r>
          </w:p>
        </w:tc>
      </w:tr>
      <w:tr w:rsidR="003007BF" w14:paraId="2BD5B687" w14:textId="77777777">
        <w:trPr>
          <w:jc w:val="center"/>
        </w:trPr>
        <w:tc>
          <w:tcPr>
            <w:tcW w:w="3600" w:type="dxa"/>
          </w:tcPr>
          <w:p w14:paraId="21683D49" w14:textId="77777777" w:rsidR="003007BF" w:rsidRDefault="00E7634B">
            <w:pPr>
              <w:spacing w:before="40" w:after="40"/>
            </w:pPr>
            <w:r>
              <w:rPr>
                <w:rFonts w:ascii="Times New Roman" w:hAnsi="Times New Roman"/>
                <w:sz w:val="20"/>
              </w:rPr>
              <w:t>IDE / Build Tools</w:t>
            </w:r>
          </w:p>
        </w:tc>
        <w:tc>
          <w:tcPr>
            <w:tcW w:w="5040" w:type="dxa"/>
          </w:tcPr>
          <w:p w14:paraId="3703E785" w14:textId="77777777" w:rsidR="003007BF" w:rsidRDefault="00E7634B">
            <w:pPr>
              <w:spacing w:before="40" w:after="40"/>
            </w:pPr>
            <w:r>
              <w:rPr>
                <w:rFonts w:ascii="Times New Roman" w:hAnsi="Times New Roman"/>
                <w:sz w:val="20"/>
              </w:rPr>
              <w:t>Visual Studio 2022, MSBuild</w:t>
            </w:r>
          </w:p>
        </w:tc>
      </w:tr>
      <w:tr w:rsidR="003007BF" w14:paraId="43B31482" w14:textId="77777777">
        <w:trPr>
          <w:jc w:val="center"/>
        </w:trPr>
        <w:tc>
          <w:tcPr>
            <w:tcW w:w="3600" w:type="dxa"/>
          </w:tcPr>
          <w:p w14:paraId="40C83162" w14:textId="77777777" w:rsidR="003007BF" w:rsidRDefault="00E7634B">
            <w:pPr>
              <w:spacing w:before="40" w:after="40"/>
            </w:pPr>
            <w:r>
              <w:rPr>
                <w:rFonts w:ascii="Times New Roman" w:hAnsi="Times New Roman"/>
                <w:sz w:val="20"/>
              </w:rPr>
              <w:t>Operating System</w:t>
            </w:r>
          </w:p>
        </w:tc>
        <w:tc>
          <w:tcPr>
            <w:tcW w:w="5040" w:type="dxa"/>
          </w:tcPr>
          <w:p w14:paraId="5B1B5C5C" w14:textId="77777777" w:rsidR="003007BF" w:rsidRDefault="00E7634B">
            <w:pPr>
              <w:spacing w:before="40" w:after="40"/>
            </w:pPr>
            <w:r>
              <w:rPr>
                <w:rFonts w:ascii="Times New Roman" w:hAnsi="Times New Roman"/>
                <w:sz w:val="20"/>
              </w:rPr>
              <w:t>Windows 10 / 11 (x64)</w:t>
            </w:r>
          </w:p>
        </w:tc>
      </w:tr>
    </w:tbl>
    <w:p w14:paraId="482685F5" w14:textId="77777777" w:rsidR="003007BF" w:rsidRDefault="003007BF"/>
    <w:p w14:paraId="2BAFCE1B" w14:textId="14ED1055" w:rsidR="003007BF" w:rsidRDefault="00E7634B">
      <w:pPr>
        <w:spacing w:before="120" w:after="120"/>
      </w:pPr>
      <w:r>
        <w:rPr>
          <w:rFonts w:ascii="Times New Roman" w:hAnsi="Times New Roman"/>
          <w:b/>
          <w:color w:val="1F3864"/>
          <w:sz w:val="24"/>
        </w:rPr>
        <w:t xml:space="preserve">The </w:t>
      </w:r>
      <w:r>
        <w:rPr>
          <w:rFonts w:ascii="Times New Roman" w:hAnsi="Times New Roman"/>
          <w:b/>
          <w:color w:val="1F3864"/>
          <w:sz w:val="24"/>
        </w:rPr>
        <w:t xml:space="preserve">Remote </w:t>
      </w:r>
      <w:r>
        <w:rPr>
          <w:rFonts w:ascii="Times New Roman" w:hAnsi="Times New Roman"/>
          <w:b/>
          <w:color w:val="1F3864"/>
          <w:sz w:val="24"/>
        </w:rPr>
        <w:t xml:space="preserve">Service </w:t>
      </w:r>
      <w:proofErr w:type="gramStart"/>
      <w:r>
        <w:rPr>
          <w:rFonts w:ascii="Times New Roman" w:hAnsi="Times New Roman"/>
          <w:b/>
          <w:color w:val="1F3864"/>
          <w:sz w:val="24"/>
        </w:rPr>
        <w:t xml:space="preserve">Contract </w:t>
      </w:r>
      <w:r>
        <w:rPr>
          <w:rFonts w:ascii="Times New Roman" w:hAnsi="Times New Roman"/>
          <w:b/>
          <w:color w:val="1F3864"/>
          <w:sz w:val="24"/>
        </w:rPr>
        <w:t xml:space="preserve"> </w:t>
      </w:r>
      <w:r>
        <w:rPr>
          <w:rFonts w:ascii="Times New Roman" w:hAnsi="Times New Roman"/>
          <w:b/>
          <w:color w:val="1F3864"/>
          <w:sz w:val="24"/>
        </w:rPr>
        <w:t>(</w:t>
      </w:r>
      <w:proofErr w:type="spellStart"/>
      <w:proofErr w:type="gramEnd"/>
      <w:r>
        <w:rPr>
          <w:rFonts w:ascii="Times New Roman" w:hAnsi="Times New Roman"/>
          <w:b/>
          <w:color w:val="1F3864"/>
          <w:sz w:val="24"/>
        </w:rPr>
        <w:t>IRemoteFileManager</w:t>
      </w:r>
      <w:proofErr w:type="spellEnd"/>
      <w:r>
        <w:rPr>
          <w:rFonts w:ascii="Times New Roman" w:hAnsi="Times New Roman"/>
          <w:b/>
          <w:color w:val="1F3864"/>
          <w:sz w:val="24"/>
        </w:rPr>
        <w:t>)</w:t>
      </w:r>
    </w:p>
    <w:p w14:paraId="12829D3B" w14:textId="77777777" w:rsidR="003007BF" w:rsidRDefault="00E7634B">
      <w:pPr>
        <w:spacing w:after="120" w:line="360" w:lineRule="auto"/>
        <w:jc w:val="both"/>
      </w:pPr>
      <w:r>
        <w:rPr>
          <w:rFonts w:ascii="Times New Roman" w:hAnsi="Times New Roman"/>
        </w:rPr>
        <w:t>IRemoteFileManager is defined in the Shared assembly and referenced by both projects. It declares every operation the client can invoke on the server. This interface is the only API surface visible to the client — it never gets a direct reference to the server class.</w:t>
      </w:r>
    </w:p>
    <w:p w14:paraId="3E31809A" w14:textId="632BA965" w:rsidR="003007BF" w:rsidRDefault="00E7634B">
      <w:pPr>
        <w:spacing w:before="160" w:after="120"/>
      </w:pPr>
      <w:r>
        <w:rPr>
          <w:rFonts w:ascii="Times New Roman" w:hAnsi="Times New Roman"/>
          <w:b/>
          <w:color w:val="1F3864"/>
          <w:sz w:val="24"/>
        </w:rPr>
        <w:t xml:space="preserve">Server — </w:t>
      </w:r>
      <w:proofErr w:type="spellStart"/>
      <w:r>
        <w:rPr>
          <w:rFonts w:ascii="Times New Roman" w:hAnsi="Times New Roman"/>
          <w:b/>
          <w:color w:val="1F3864"/>
          <w:sz w:val="24"/>
        </w:rPr>
        <w:t>MarshalByRefObject</w:t>
      </w:r>
      <w:proofErr w:type="spellEnd"/>
      <w:r>
        <w:rPr>
          <w:rFonts w:ascii="Times New Roman" w:hAnsi="Times New Roman"/>
          <w:b/>
          <w:color w:val="1F3864"/>
          <w:sz w:val="24"/>
        </w:rPr>
        <w:t xml:space="preserve"> &amp; Infinite Lifetime</w:t>
      </w:r>
    </w:p>
    <w:p w14:paraId="786FD010" w14:textId="25DF92E8" w:rsidR="00A161AE" w:rsidRPr="00FE3818" w:rsidRDefault="00E7634B">
      <w:pPr>
        <w:spacing w:after="120" w:line="360" w:lineRule="auto"/>
        <w:jc w:val="both"/>
        <w:rPr>
          <w:rFonts w:ascii="Times New Roman" w:hAnsi="Times New Roman"/>
        </w:rPr>
      </w:pPr>
      <w:r>
        <w:rPr>
          <w:rFonts w:ascii="Times New Roman" w:hAnsi="Times New Roman"/>
        </w:rPr>
        <w:t>RemoteFileManager inherits from MarshalByRefObject so that the .NET Remoting infrastructure dispatches calls to the actual server instance rather than serializing and copying the object to the client. The lifetime lease is overridden to null (infinite) so the singleton instance never expires during a session.</w:t>
      </w:r>
    </w:p>
    <w:p w14:paraId="14B58D3F" w14:textId="3FCBD8BB" w:rsidR="003007BF" w:rsidRDefault="00E7634B">
      <w:pPr>
        <w:spacing w:before="160" w:after="120"/>
      </w:pPr>
      <w:r>
        <w:rPr>
          <w:rFonts w:ascii="Times New Roman" w:hAnsi="Times New Roman"/>
          <w:b/>
          <w:color w:val="1F3864"/>
          <w:sz w:val="24"/>
        </w:rPr>
        <w:t>Client — Transparent Proxy Connection</w:t>
      </w:r>
    </w:p>
    <w:p w14:paraId="7A69808C" w14:textId="6C8C21D4" w:rsidR="003007BF" w:rsidRPr="00EA0F18" w:rsidRDefault="00E7634B" w:rsidP="00EA0F18">
      <w:pPr>
        <w:spacing w:after="120" w:line="360" w:lineRule="auto"/>
        <w:jc w:val="both"/>
        <w:rPr>
          <w:rFonts w:ascii="Times New Roman" w:hAnsi="Times New Roman"/>
        </w:rPr>
      </w:pPr>
      <w:r>
        <w:rPr>
          <w:rFonts w:ascii="Times New Roman" w:hAnsi="Times New Roman"/>
        </w:rPr>
        <w:t>The client obtains a Transparent Proxy via Activator.GetObject(). From this point, calling any method on _server behaves exactly like a local method call in code, while the runtime transparently serializes the call, transmits it over TCP, and deserializes the response.</w:t>
      </w:r>
    </w:p>
    <w:p w14:paraId="3B8A82D9" w14:textId="77777777" w:rsidR="00BC7482" w:rsidRDefault="00BC7482" w:rsidP="00C01BDF">
      <w:pPr>
        <w:spacing w:before="240" w:after="120"/>
        <w:rPr>
          <w:rFonts w:ascii="Times New Roman" w:hAnsi="Times New Roman"/>
          <w:b/>
          <w:color w:val="1F3864"/>
          <w:sz w:val="28"/>
        </w:rPr>
      </w:pPr>
    </w:p>
    <w:p w14:paraId="3638D131" w14:textId="77777777" w:rsidR="00BC7482" w:rsidRDefault="00BC7482" w:rsidP="00C01BDF">
      <w:pPr>
        <w:spacing w:before="240" w:after="120"/>
        <w:rPr>
          <w:rFonts w:ascii="Times New Roman" w:hAnsi="Times New Roman"/>
          <w:b/>
          <w:color w:val="1F3864"/>
          <w:sz w:val="28"/>
        </w:rPr>
      </w:pPr>
    </w:p>
    <w:p w14:paraId="63CA1556" w14:textId="77777777" w:rsidR="00BC7482" w:rsidRDefault="00BC7482" w:rsidP="00C01BDF">
      <w:pPr>
        <w:spacing w:before="240" w:after="120"/>
        <w:rPr>
          <w:rFonts w:ascii="Times New Roman" w:hAnsi="Times New Roman"/>
          <w:b/>
          <w:color w:val="1F3864"/>
          <w:sz w:val="28"/>
        </w:rPr>
      </w:pPr>
    </w:p>
    <w:p w14:paraId="7DBF84FC" w14:textId="77777777" w:rsidR="00BC7482" w:rsidRDefault="00BC7482" w:rsidP="00C01BDF">
      <w:pPr>
        <w:spacing w:before="240" w:after="120"/>
        <w:rPr>
          <w:rFonts w:ascii="Times New Roman" w:hAnsi="Times New Roman"/>
          <w:b/>
          <w:color w:val="1F3864"/>
          <w:sz w:val="28"/>
        </w:rPr>
      </w:pPr>
    </w:p>
    <w:p w14:paraId="202E6035" w14:textId="77777777" w:rsidR="00BC7482" w:rsidRDefault="00BC7482" w:rsidP="00C01BDF">
      <w:pPr>
        <w:spacing w:before="240" w:after="120"/>
        <w:rPr>
          <w:rFonts w:ascii="Times New Roman" w:hAnsi="Times New Roman"/>
          <w:b/>
          <w:color w:val="1F3864"/>
          <w:sz w:val="28"/>
        </w:rPr>
      </w:pPr>
    </w:p>
    <w:p w14:paraId="267D06C0" w14:textId="77777777" w:rsidR="00BC7482" w:rsidRDefault="00BC7482" w:rsidP="00C01BDF">
      <w:pPr>
        <w:spacing w:before="240" w:after="120"/>
        <w:rPr>
          <w:rFonts w:ascii="Times New Roman" w:hAnsi="Times New Roman"/>
          <w:b/>
          <w:color w:val="1F3864"/>
          <w:sz w:val="28"/>
        </w:rPr>
      </w:pPr>
    </w:p>
    <w:p w14:paraId="0BAB60F9" w14:textId="2E2D9A16" w:rsidR="003007BF" w:rsidRDefault="00C01BDF" w:rsidP="00C01BDF">
      <w:pPr>
        <w:spacing w:before="240" w:after="120"/>
      </w:pPr>
      <w:r>
        <w:rPr>
          <w:rFonts w:ascii="Times New Roman" w:hAnsi="Times New Roman"/>
          <w:b/>
          <w:color w:val="1F3864"/>
          <w:sz w:val="28"/>
        </w:rPr>
        <w:t>5</w:t>
      </w:r>
      <w:r w:rsidR="00E7634B">
        <w:rPr>
          <w:rFonts w:ascii="Times New Roman" w:hAnsi="Times New Roman"/>
          <w:b/>
          <w:color w:val="1F3864"/>
          <w:sz w:val="28"/>
        </w:rPr>
        <w:t>.</w:t>
      </w:r>
      <w:r w:rsidR="00E7634B">
        <w:rPr>
          <w:rFonts w:ascii="Times New Roman" w:hAnsi="Times New Roman"/>
          <w:b/>
          <w:color w:val="1F3864"/>
          <w:sz w:val="28"/>
        </w:rPr>
        <w:t xml:space="preserve"> Practical Screenshots</w:t>
      </w:r>
    </w:p>
    <w:p w14:paraId="366A6E73" w14:textId="2057461E" w:rsidR="003007BF" w:rsidRDefault="00E7634B">
      <w:pPr>
        <w:spacing w:after="80" w:line="360" w:lineRule="auto"/>
        <w:jc w:val="both"/>
      </w:pPr>
      <w:r>
        <w:rPr>
          <w:rFonts w:ascii="Times New Roman" w:hAnsi="Times New Roman"/>
          <w:b/>
          <w:color w:val="1F3864"/>
          <w:sz w:val="24"/>
        </w:rPr>
        <w:lastRenderedPageBreak/>
        <w:t>Server Startup</w:t>
      </w:r>
      <w:r w:rsidR="00E270C3" w:rsidRPr="00E270C3">
        <w:rPr>
          <w:noProof/>
        </w:rPr>
        <w:t xml:space="preserve"> </w:t>
      </w:r>
    </w:p>
    <w:tbl>
      <w:tblPr>
        <w:tblW w:w="0" w:type="auto"/>
        <w:jc w:val="center"/>
        <w:tblLook w:val="04A0" w:firstRow="1" w:lastRow="0" w:firstColumn="1" w:lastColumn="0" w:noHBand="0" w:noVBand="1"/>
      </w:tblPr>
      <w:tblGrid>
        <w:gridCol w:w="8669"/>
      </w:tblGrid>
      <w:tr w:rsidR="003007BF" w14:paraId="4775A66B" w14:textId="77777777">
        <w:trPr>
          <w:jc w:val="center"/>
        </w:trPr>
        <w:tc>
          <w:tcPr>
            <w:tcW w:w="7920" w:type="dxa"/>
            <w:shd w:val="clear" w:color="auto" w:fill="D9D9D9"/>
          </w:tcPr>
          <w:p w14:paraId="2C1BF43E" w14:textId="093A9D51" w:rsidR="003007BF" w:rsidRDefault="00E270C3">
            <w:pPr>
              <w:spacing w:before="360" w:after="360"/>
              <w:jc w:val="center"/>
            </w:pPr>
            <w:r w:rsidRPr="00E270C3">
              <w:drawing>
                <wp:inline distT="0" distB="0" distL="0" distR="0" wp14:anchorId="28B1D530" wp14:editId="494C6515">
                  <wp:extent cx="5504815" cy="2973070"/>
                  <wp:effectExtent l="0" t="0" r="635" b="0"/>
                  <wp:docPr id="151275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59423" name=""/>
                          <pic:cNvPicPr/>
                        </pic:nvPicPr>
                        <pic:blipFill>
                          <a:blip r:embed="rId6"/>
                          <a:stretch>
                            <a:fillRect/>
                          </a:stretch>
                        </pic:blipFill>
                        <pic:spPr>
                          <a:xfrm>
                            <a:off x="0" y="0"/>
                            <a:ext cx="5504815" cy="2973070"/>
                          </a:xfrm>
                          <a:prstGeom prst="rect">
                            <a:avLst/>
                          </a:prstGeom>
                        </pic:spPr>
                      </pic:pic>
                    </a:graphicData>
                  </a:graphic>
                </wp:inline>
              </w:drawing>
            </w:r>
          </w:p>
        </w:tc>
      </w:tr>
    </w:tbl>
    <w:p w14:paraId="077E440C" w14:textId="77777777" w:rsidR="003007BF" w:rsidRDefault="003007BF"/>
    <w:p w14:paraId="6A9FE190" w14:textId="391ADA80" w:rsidR="003007BF" w:rsidRDefault="00E7634B" w:rsidP="00E270C3">
      <w:pPr>
        <w:spacing w:before="200"/>
      </w:pPr>
      <w:r>
        <w:rPr>
          <w:rFonts w:ascii="Times New Roman" w:hAnsi="Times New Roman"/>
          <w:b/>
          <w:color w:val="1F3864"/>
          <w:sz w:val="24"/>
        </w:rPr>
        <w:t>Client: Disconnected State</w:t>
      </w:r>
    </w:p>
    <w:tbl>
      <w:tblPr>
        <w:tblW w:w="0" w:type="auto"/>
        <w:jc w:val="center"/>
        <w:tblLook w:val="04A0" w:firstRow="1" w:lastRow="0" w:firstColumn="1" w:lastColumn="0" w:noHBand="0" w:noVBand="1"/>
      </w:tblPr>
      <w:tblGrid>
        <w:gridCol w:w="8669"/>
      </w:tblGrid>
      <w:tr w:rsidR="003007BF" w14:paraId="33CC5A7C" w14:textId="77777777">
        <w:trPr>
          <w:jc w:val="center"/>
        </w:trPr>
        <w:tc>
          <w:tcPr>
            <w:tcW w:w="7920" w:type="dxa"/>
            <w:shd w:val="clear" w:color="auto" w:fill="D9D9D9"/>
          </w:tcPr>
          <w:p w14:paraId="129D3379" w14:textId="15C8587D" w:rsidR="003007BF" w:rsidRDefault="00E270C3">
            <w:pPr>
              <w:spacing w:before="360" w:after="360"/>
              <w:jc w:val="center"/>
            </w:pPr>
            <w:r w:rsidRPr="00E270C3">
              <w:drawing>
                <wp:inline distT="0" distB="0" distL="0" distR="0" wp14:anchorId="41F7719A" wp14:editId="4CCDF1A5">
                  <wp:extent cx="5504815" cy="3373120"/>
                  <wp:effectExtent l="0" t="0" r="635" b="0"/>
                  <wp:docPr id="155100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08801" name=""/>
                          <pic:cNvPicPr/>
                        </pic:nvPicPr>
                        <pic:blipFill>
                          <a:blip r:embed="rId7"/>
                          <a:stretch>
                            <a:fillRect/>
                          </a:stretch>
                        </pic:blipFill>
                        <pic:spPr>
                          <a:xfrm>
                            <a:off x="0" y="0"/>
                            <a:ext cx="5504815" cy="3373120"/>
                          </a:xfrm>
                          <a:prstGeom prst="rect">
                            <a:avLst/>
                          </a:prstGeom>
                        </pic:spPr>
                      </pic:pic>
                    </a:graphicData>
                  </a:graphic>
                </wp:inline>
              </w:drawing>
            </w:r>
          </w:p>
        </w:tc>
      </w:tr>
    </w:tbl>
    <w:p w14:paraId="41B8235C" w14:textId="77777777" w:rsidR="003007BF" w:rsidRDefault="003007BF"/>
    <w:p w14:paraId="503151DE" w14:textId="0D0EDB79" w:rsidR="003007BF" w:rsidRDefault="00E7634B">
      <w:pPr>
        <w:spacing w:before="200"/>
      </w:pPr>
      <w:r>
        <w:rPr>
          <w:rFonts w:ascii="Times New Roman" w:hAnsi="Times New Roman"/>
          <w:b/>
          <w:color w:val="1F3864"/>
          <w:sz w:val="24"/>
        </w:rPr>
        <w:t>Client: Connected State</w:t>
      </w:r>
    </w:p>
    <w:p w14:paraId="0F1E9C80" w14:textId="77777777" w:rsidR="003007BF" w:rsidRPr="00512DB7" w:rsidRDefault="00E7634B">
      <w:pPr>
        <w:spacing w:after="80" w:line="360" w:lineRule="auto"/>
        <w:jc w:val="both"/>
        <w:rPr>
          <w:iCs/>
        </w:rPr>
      </w:pPr>
      <w:r w:rsidRPr="00512DB7">
        <w:rPr>
          <w:rFonts w:ascii="Times New Roman" w:hAnsi="Times New Roman"/>
          <w:iCs/>
          <w:color w:val="505050"/>
          <w:sz w:val="20"/>
        </w:rPr>
        <w:lastRenderedPageBreak/>
        <w:t>After clicking Connect — status bar shows '● Connected ✓' in green. TreeView populated with server folders.</w:t>
      </w:r>
    </w:p>
    <w:tbl>
      <w:tblPr>
        <w:tblW w:w="0" w:type="auto"/>
        <w:jc w:val="center"/>
        <w:tblLook w:val="04A0" w:firstRow="1" w:lastRow="0" w:firstColumn="1" w:lastColumn="0" w:noHBand="0" w:noVBand="1"/>
      </w:tblPr>
      <w:tblGrid>
        <w:gridCol w:w="8669"/>
      </w:tblGrid>
      <w:tr w:rsidR="003007BF" w14:paraId="0D7E4034" w14:textId="77777777">
        <w:trPr>
          <w:jc w:val="center"/>
        </w:trPr>
        <w:tc>
          <w:tcPr>
            <w:tcW w:w="7920" w:type="dxa"/>
            <w:shd w:val="clear" w:color="auto" w:fill="D9D9D9"/>
          </w:tcPr>
          <w:p w14:paraId="24668EBA" w14:textId="735AE541" w:rsidR="003007BF" w:rsidRDefault="00E270C3">
            <w:pPr>
              <w:spacing w:before="360" w:after="360"/>
              <w:jc w:val="center"/>
            </w:pPr>
            <w:r w:rsidRPr="00E270C3">
              <w:drawing>
                <wp:inline distT="0" distB="0" distL="0" distR="0" wp14:anchorId="0119DF89" wp14:editId="58A1340E">
                  <wp:extent cx="5504815" cy="3356610"/>
                  <wp:effectExtent l="0" t="0" r="635" b="0"/>
                  <wp:docPr id="68164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1641" name=""/>
                          <pic:cNvPicPr/>
                        </pic:nvPicPr>
                        <pic:blipFill>
                          <a:blip r:embed="rId8"/>
                          <a:stretch>
                            <a:fillRect/>
                          </a:stretch>
                        </pic:blipFill>
                        <pic:spPr>
                          <a:xfrm>
                            <a:off x="0" y="0"/>
                            <a:ext cx="5504815" cy="3356610"/>
                          </a:xfrm>
                          <a:prstGeom prst="rect">
                            <a:avLst/>
                          </a:prstGeom>
                        </pic:spPr>
                      </pic:pic>
                    </a:graphicData>
                  </a:graphic>
                </wp:inline>
              </w:drawing>
            </w:r>
          </w:p>
        </w:tc>
      </w:tr>
    </w:tbl>
    <w:p w14:paraId="3F71BB12" w14:textId="77777777" w:rsidR="003007BF" w:rsidRDefault="003007BF"/>
    <w:p w14:paraId="09B6377E" w14:textId="2A05140B" w:rsidR="003007BF" w:rsidRDefault="00E7634B" w:rsidP="00E270C3">
      <w:pPr>
        <w:spacing w:before="200"/>
      </w:pPr>
      <w:r>
        <w:rPr>
          <w:rFonts w:ascii="Times New Roman" w:hAnsi="Times New Roman"/>
          <w:b/>
          <w:color w:val="1F3864"/>
          <w:sz w:val="24"/>
        </w:rPr>
        <w:t>Server Ping Log</w:t>
      </w:r>
      <w:r w:rsidR="00E270C3">
        <w:t xml:space="preserve"> - </w:t>
      </w:r>
      <w:r w:rsidRPr="00512DB7">
        <w:rPr>
          <w:rFonts w:ascii="Times New Roman" w:hAnsi="Times New Roman"/>
          <w:iCs/>
          <w:color w:val="505050"/>
          <w:sz w:val="20"/>
        </w:rPr>
        <w:t>Server console printing the [CONNECT]</w:t>
      </w:r>
    </w:p>
    <w:tbl>
      <w:tblPr>
        <w:tblW w:w="0" w:type="auto"/>
        <w:jc w:val="center"/>
        <w:tblLook w:val="04A0" w:firstRow="1" w:lastRow="0" w:firstColumn="1" w:lastColumn="0" w:noHBand="0" w:noVBand="1"/>
      </w:tblPr>
      <w:tblGrid>
        <w:gridCol w:w="8669"/>
      </w:tblGrid>
      <w:tr w:rsidR="003007BF" w14:paraId="56E38734" w14:textId="77777777">
        <w:trPr>
          <w:jc w:val="center"/>
        </w:trPr>
        <w:tc>
          <w:tcPr>
            <w:tcW w:w="7920" w:type="dxa"/>
            <w:shd w:val="clear" w:color="auto" w:fill="D9D9D9"/>
          </w:tcPr>
          <w:p w14:paraId="2E7B9A84" w14:textId="27FB0F88" w:rsidR="003007BF" w:rsidRDefault="00E270C3">
            <w:pPr>
              <w:spacing w:before="360" w:after="360"/>
              <w:jc w:val="center"/>
            </w:pPr>
            <w:r w:rsidRPr="00E270C3">
              <w:drawing>
                <wp:inline distT="0" distB="0" distL="0" distR="0" wp14:anchorId="658F9A50" wp14:editId="511FDAF5">
                  <wp:extent cx="5504815" cy="2986405"/>
                  <wp:effectExtent l="0" t="0" r="635" b="4445"/>
                  <wp:docPr id="161525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1867" name=""/>
                          <pic:cNvPicPr/>
                        </pic:nvPicPr>
                        <pic:blipFill>
                          <a:blip r:embed="rId9"/>
                          <a:stretch>
                            <a:fillRect/>
                          </a:stretch>
                        </pic:blipFill>
                        <pic:spPr>
                          <a:xfrm>
                            <a:off x="0" y="0"/>
                            <a:ext cx="5504815" cy="2986405"/>
                          </a:xfrm>
                          <a:prstGeom prst="rect">
                            <a:avLst/>
                          </a:prstGeom>
                        </pic:spPr>
                      </pic:pic>
                    </a:graphicData>
                  </a:graphic>
                </wp:inline>
              </w:drawing>
            </w:r>
          </w:p>
        </w:tc>
      </w:tr>
    </w:tbl>
    <w:p w14:paraId="71C6BA24" w14:textId="77777777" w:rsidR="003007BF" w:rsidRDefault="003007BF"/>
    <w:p w14:paraId="7E521492" w14:textId="105EF305" w:rsidR="003007BF" w:rsidRDefault="00E7634B">
      <w:pPr>
        <w:spacing w:after="80" w:line="360" w:lineRule="auto"/>
        <w:jc w:val="both"/>
      </w:pPr>
      <w:r>
        <w:rPr>
          <w:rFonts w:ascii="Times New Roman" w:hAnsi="Times New Roman"/>
          <w:b/>
          <w:color w:val="1F3864"/>
          <w:sz w:val="24"/>
        </w:rPr>
        <w:lastRenderedPageBreak/>
        <w:t>Directory Navigation (</w:t>
      </w:r>
      <w:proofErr w:type="spellStart"/>
      <w:r>
        <w:rPr>
          <w:rFonts w:ascii="Times New Roman" w:hAnsi="Times New Roman"/>
          <w:b/>
          <w:color w:val="1F3864"/>
          <w:sz w:val="24"/>
        </w:rPr>
        <w:t>TreeView</w:t>
      </w:r>
      <w:proofErr w:type="spellEnd"/>
      <w:r>
        <w:rPr>
          <w:rFonts w:ascii="Times New Roman" w:hAnsi="Times New Roman"/>
          <w:b/>
          <w:color w:val="1F3864"/>
          <w:sz w:val="24"/>
        </w:rPr>
        <w:t xml:space="preserve"> + ListView)</w:t>
      </w:r>
    </w:p>
    <w:tbl>
      <w:tblPr>
        <w:tblW w:w="0" w:type="auto"/>
        <w:jc w:val="center"/>
        <w:tblLook w:val="04A0" w:firstRow="1" w:lastRow="0" w:firstColumn="1" w:lastColumn="0" w:noHBand="0" w:noVBand="1"/>
      </w:tblPr>
      <w:tblGrid>
        <w:gridCol w:w="8669"/>
      </w:tblGrid>
      <w:tr w:rsidR="003007BF" w14:paraId="58BC3D7E" w14:textId="77777777">
        <w:trPr>
          <w:jc w:val="center"/>
        </w:trPr>
        <w:tc>
          <w:tcPr>
            <w:tcW w:w="7920" w:type="dxa"/>
            <w:shd w:val="clear" w:color="auto" w:fill="D9D9D9"/>
          </w:tcPr>
          <w:p w14:paraId="2DEC2E62" w14:textId="2DE6F919" w:rsidR="003007BF" w:rsidRDefault="00E270C3">
            <w:pPr>
              <w:spacing w:before="360" w:after="360"/>
              <w:jc w:val="center"/>
            </w:pPr>
            <w:r w:rsidRPr="00E270C3">
              <w:drawing>
                <wp:inline distT="0" distB="0" distL="0" distR="0" wp14:anchorId="10EF08AE" wp14:editId="3D2CB176">
                  <wp:extent cx="5504815" cy="3350895"/>
                  <wp:effectExtent l="0" t="0" r="635" b="1905"/>
                  <wp:docPr id="137843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34038" name=""/>
                          <pic:cNvPicPr/>
                        </pic:nvPicPr>
                        <pic:blipFill>
                          <a:blip r:embed="rId10"/>
                          <a:stretch>
                            <a:fillRect/>
                          </a:stretch>
                        </pic:blipFill>
                        <pic:spPr>
                          <a:xfrm>
                            <a:off x="0" y="0"/>
                            <a:ext cx="5504815" cy="3350895"/>
                          </a:xfrm>
                          <a:prstGeom prst="rect">
                            <a:avLst/>
                          </a:prstGeom>
                        </pic:spPr>
                      </pic:pic>
                    </a:graphicData>
                  </a:graphic>
                </wp:inline>
              </w:drawing>
            </w:r>
          </w:p>
        </w:tc>
      </w:tr>
    </w:tbl>
    <w:p w14:paraId="4BD98FCA" w14:textId="77777777" w:rsidR="00080EF4" w:rsidRDefault="00080EF4">
      <w:pPr>
        <w:spacing w:after="80" w:line="360" w:lineRule="auto"/>
        <w:jc w:val="both"/>
        <w:rPr>
          <w:rFonts w:ascii="Times New Roman" w:hAnsi="Times New Roman"/>
          <w:b/>
          <w:color w:val="1F3864"/>
          <w:sz w:val="24"/>
        </w:rPr>
      </w:pPr>
    </w:p>
    <w:p w14:paraId="63CD9B89" w14:textId="576EAC6C" w:rsidR="003007BF" w:rsidRDefault="00E7634B">
      <w:pPr>
        <w:spacing w:after="80" w:line="360" w:lineRule="auto"/>
        <w:jc w:val="both"/>
      </w:pPr>
      <w:r>
        <w:rPr>
          <w:rFonts w:ascii="Times New Roman" w:hAnsi="Times New Roman"/>
          <w:b/>
          <w:color w:val="1F3864"/>
          <w:sz w:val="24"/>
        </w:rPr>
        <w:t>Create New File</w:t>
      </w:r>
    </w:p>
    <w:tbl>
      <w:tblPr>
        <w:tblW w:w="0" w:type="auto"/>
        <w:jc w:val="center"/>
        <w:tblLook w:val="04A0" w:firstRow="1" w:lastRow="0" w:firstColumn="1" w:lastColumn="0" w:noHBand="0" w:noVBand="1"/>
      </w:tblPr>
      <w:tblGrid>
        <w:gridCol w:w="8669"/>
      </w:tblGrid>
      <w:tr w:rsidR="003007BF" w14:paraId="37A4E10D" w14:textId="77777777">
        <w:trPr>
          <w:jc w:val="center"/>
        </w:trPr>
        <w:tc>
          <w:tcPr>
            <w:tcW w:w="7920" w:type="dxa"/>
            <w:shd w:val="clear" w:color="auto" w:fill="D9D9D9"/>
          </w:tcPr>
          <w:p w14:paraId="61D4B15B" w14:textId="50CC6611" w:rsidR="00E270C3" w:rsidRDefault="00E270C3" w:rsidP="008F7F11">
            <w:pPr>
              <w:spacing w:before="360" w:after="360"/>
              <w:jc w:val="center"/>
            </w:pPr>
            <w:r w:rsidRPr="00E270C3">
              <w:drawing>
                <wp:inline distT="0" distB="0" distL="0" distR="0" wp14:anchorId="0D13ECBB" wp14:editId="506D69F2">
                  <wp:extent cx="5504815" cy="3346450"/>
                  <wp:effectExtent l="0" t="0" r="635" b="6350"/>
                  <wp:docPr id="40255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56295" name=""/>
                          <pic:cNvPicPr/>
                        </pic:nvPicPr>
                        <pic:blipFill>
                          <a:blip r:embed="rId11"/>
                          <a:stretch>
                            <a:fillRect/>
                          </a:stretch>
                        </pic:blipFill>
                        <pic:spPr>
                          <a:xfrm>
                            <a:off x="0" y="0"/>
                            <a:ext cx="5504815" cy="3346450"/>
                          </a:xfrm>
                          <a:prstGeom prst="rect">
                            <a:avLst/>
                          </a:prstGeom>
                        </pic:spPr>
                      </pic:pic>
                    </a:graphicData>
                  </a:graphic>
                </wp:inline>
              </w:drawing>
            </w:r>
          </w:p>
        </w:tc>
      </w:tr>
    </w:tbl>
    <w:p w14:paraId="4B5A8644" w14:textId="77777777" w:rsidR="003007BF" w:rsidRDefault="003007BF"/>
    <w:p w14:paraId="55CFABBF" w14:textId="5C43F006" w:rsidR="003007BF" w:rsidRDefault="00E7634B">
      <w:pPr>
        <w:spacing w:after="80" w:line="360" w:lineRule="auto"/>
        <w:jc w:val="both"/>
      </w:pPr>
      <w:r>
        <w:rPr>
          <w:rFonts w:ascii="Times New Roman" w:hAnsi="Times New Roman"/>
          <w:b/>
          <w:color w:val="1F3864"/>
          <w:sz w:val="24"/>
        </w:rPr>
        <w:lastRenderedPageBreak/>
        <w:t>Server Console: File Create Log</w:t>
      </w:r>
    </w:p>
    <w:tbl>
      <w:tblPr>
        <w:tblW w:w="0" w:type="auto"/>
        <w:jc w:val="center"/>
        <w:tblLook w:val="04A0" w:firstRow="1" w:lastRow="0" w:firstColumn="1" w:lastColumn="0" w:noHBand="0" w:noVBand="1"/>
      </w:tblPr>
      <w:tblGrid>
        <w:gridCol w:w="8669"/>
      </w:tblGrid>
      <w:tr w:rsidR="003007BF" w14:paraId="68F568E5" w14:textId="77777777">
        <w:trPr>
          <w:jc w:val="center"/>
        </w:trPr>
        <w:tc>
          <w:tcPr>
            <w:tcW w:w="7920" w:type="dxa"/>
            <w:shd w:val="clear" w:color="auto" w:fill="D9D9D9"/>
          </w:tcPr>
          <w:p w14:paraId="1AFCA292" w14:textId="2A852FC6" w:rsidR="003007BF" w:rsidRDefault="008F7F11">
            <w:pPr>
              <w:spacing w:before="360" w:after="360"/>
              <w:jc w:val="center"/>
            </w:pPr>
            <w:r w:rsidRPr="00E270C3">
              <w:drawing>
                <wp:inline distT="0" distB="0" distL="0" distR="0" wp14:anchorId="5286868F" wp14:editId="0DE50EAB">
                  <wp:extent cx="5504815" cy="2990215"/>
                  <wp:effectExtent l="0" t="0" r="635" b="635"/>
                  <wp:docPr id="9024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4282" name=""/>
                          <pic:cNvPicPr/>
                        </pic:nvPicPr>
                        <pic:blipFill>
                          <a:blip r:embed="rId12"/>
                          <a:stretch>
                            <a:fillRect/>
                          </a:stretch>
                        </pic:blipFill>
                        <pic:spPr>
                          <a:xfrm>
                            <a:off x="0" y="0"/>
                            <a:ext cx="5504815" cy="2990215"/>
                          </a:xfrm>
                          <a:prstGeom prst="rect">
                            <a:avLst/>
                          </a:prstGeom>
                        </pic:spPr>
                      </pic:pic>
                    </a:graphicData>
                  </a:graphic>
                </wp:inline>
              </w:drawing>
            </w:r>
          </w:p>
        </w:tc>
      </w:tr>
    </w:tbl>
    <w:p w14:paraId="564D7F9C" w14:textId="77777777" w:rsidR="008F7F11" w:rsidRDefault="008F7F11" w:rsidP="008F7F11">
      <w:pPr>
        <w:spacing w:before="200"/>
        <w:rPr>
          <w:rFonts w:ascii="Times New Roman" w:hAnsi="Times New Roman"/>
          <w:b/>
          <w:color w:val="1F3864"/>
          <w:sz w:val="24"/>
        </w:rPr>
      </w:pPr>
    </w:p>
    <w:p w14:paraId="70C004F8" w14:textId="7CCACA7C" w:rsidR="003007BF" w:rsidRDefault="00E7634B" w:rsidP="008F7F11">
      <w:pPr>
        <w:spacing w:before="200"/>
      </w:pPr>
      <w:r>
        <w:rPr>
          <w:rFonts w:ascii="Times New Roman" w:hAnsi="Times New Roman"/>
          <w:b/>
          <w:color w:val="1F3864"/>
          <w:sz w:val="24"/>
        </w:rPr>
        <w:t>File</w:t>
      </w:r>
      <w:r>
        <w:rPr>
          <w:rFonts w:ascii="Times New Roman" w:hAnsi="Times New Roman"/>
          <w:b/>
          <w:color w:val="1F3864"/>
          <w:sz w:val="24"/>
        </w:rPr>
        <w:t xml:space="preserve"> Editor</w:t>
      </w:r>
      <w:r>
        <w:rPr>
          <w:rFonts w:ascii="Times New Roman" w:hAnsi="Times New Roman"/>
          <w:b/>
          <w:color w:val="1F3864"/>
          <w:sz w:val="24"/>
        </w:rPr>
        <w:t>:</w:t>
      </w:r>
      <w:r>
        <w:rPr>
          <w:rFonts w:ascii="Times New Roman" w:hAnsi="Times New Roman"/>
          <w:b/>
          <w:color w:val="1F3864"/>
          <w:sz w:val="24"/>
        </w:rPr>
        <w:t xml:space="preserve"> Read</w:t>
      </w:r>
      <w:r>
        <w:rPr>
          <w:rFonts w:ascii="Times New Roman" w:hAnsi="Times New Roman"/>
          <w:b/>
          <w:color w:val="1F3864"/>
          <w:sz w:val="24"/>
        </w:rPr>
        <w:t xml:space="preserve"> </w:t>
      </w:r>
      <w:r>
        <w:rPr>
          <w:rFonts w:ascii="Times New Roman" w:hAnsi="Times New Roman"/>
          <w:b/>
          <w:color w:val="1F3864"/>
          <w:sz w:val="24"/>
        </w:rPr>
        <w:t>Text File</w:t>
      </w:r>
    </w:p>
    <w:tbl>
      <w:tblPr>
        <w:tblW w:w="0" w:type="auto"/>
        <w:jc w:val="center"/>
        <w:tblLook w:val="04A0" w:firstRow="1" w:lastRow="0" w:firstColumn="1" w:lastColumn="0" w:noHBand="0" w:noVBand="1"/>
      </w:tblPr>
      <w:tblGrid>
        <w:gridCol w:w="8669"/>
      </w:tblGrid>
      <w:tr w:rsidR="003007BF" w14:paraId="317E9B3A" w14:textId="77777777">
        <w:trPr>
          <w:jc w:val="center"/>
        </w:trPr>
        <w:tc>
          <w:tcPr>
            <w:tcW w:w="7920" w:type="dxa"/>
            <w:shd w:val="clear" w:color="auto" w:fill="D9D9D9"/>
          </w:tcPr>
          <w:p w14:paraId="118B8BCB" w14:textId="498A04CA" w:rsidR="003007BF" w:rsidRDefault="008F7F11">
            <w:pPr>
              <w:spacing w:before="360" w:after="360"/>
              <w:jc w:val="center"/>
            </w:pPr>
            <w:r w:rsidRPr="008F7F11">
              <w:rPr>
                <w:rFonts w:ascii="Times New Roman" w:hAnsi="Times New Roman"/>
                <w:i/>
                <w:color w:val="505050"/>
              </w:rPr>
              <w:drawing>
                <wp:inline distT="0" distB="0" distL="0" distR="0" wp14:anchorId="4EE691A6" wp14:editId="7E6E6617">
                  <wp:extent cx="5504815" cy="3364230"/>
                  <wp:effectExtent l="0" t="0" r="635" b="7620"/>
                  <wp:docPr id="189685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53388" name=""/>
                          <pic:cNvPicPr/>
                        </pic:nvPicPr>
                        <pic:blipFill>
                          <a:blip r:embed="rId13"/>
                          <a:stretch>
                            <a:fillRect/>
                          </a:stretch>
                        </pic:blipFill>
                        <pic:spPr>
                          <a:xfrm>
                            <a:off x="0" y="0"/>
                            <a:ext cx="5504815" cy="3364230"/>
                          </a:xfrm>
                          <a:prstGeom prst="rect">
                            <a:avLst/>
                          </a:prstGeom>
                        </pic:spPr>
                      </pic:pic>
                    </a:graphicData>
                  </a:graphic>
                </wp:inline>
              </w:drawing>
            </w:r>
          </w:p>
        </w:tc>
      </w:tr>
    </w:tbl>
    <w:p w14:paraId="461DC5A2" w14:textId="12CBF8E7" w:rsidR="003007BF" w:rsidRDefault="003007BF"/>
    <w:p w14:paraId="7E79765B" w14:textId="62AF8C6E" w:rsidR="003007BF" w:rsidRDefault="00E7634B">
      <w:pPr>
        <w:spacing w:after="80" w:line="360" w:lineRule="auto"/>
        <w:jc w:val="both"/>
      </w:pPr>
      <w:r>
        <w:rPr>
          <w:rFonts w:ascii="Times New Roman" w:hAnsi="Times New Roman"/>
          <w:b/>
          <w:color w:val="1F3864"/>
          <w:sz w:val="24"/>
        </w:rPr>
        <w:lastRenderedPageBreak/>
        <w:t>Append to File</w:t>
      </w:r>
    </w:p>
    <w:tbl>
      <w:tblPr>
        <w:tblW w:w="0" w:type="auto"/>
        <w:jc w:val="center"/>
        <w:tblLook w:val="04A0" w:firstRow="1" w:lastRow="0" w:firstColumn="1" w:lastColumn="0" w:noHBand="0" w:noVBand="1"/>
      </w:tblPr>
      <w:tblGrid>
        <w:gridCol w:w="8669"/>
      </w:tblGrid>
      <w:tr w:rsidR="003007BF" w14:paraId="6A9742EA" w14:textId="77777777">
        <w:trPr>
          <w:jc w:val="center"/>
        </w:trPr>
        <w:tc>
          <w:tcPr>
            <w:tcW w:w="7920" w:type="dxa"/>
            <w:shd w:val="clear" w:color="auto" w:fill="D9D9D9"/>
          </w:tcPr>
          <w:p w14:paraId="14BE7B92" w14:textId="229947E4" w:rsidR="003007BF" w:rsidRDefault="008F7F11">
            <w:pPr>
              <w:spacing w:before="360" w:after="360"/>
              <w:jc w:val="center"/>
            </w:pPr>
            <w:r w:rsidRPr="008F7F11">
              <w:rPr>
                <w:rFonts w:ascii="Times New Roman" w:hAnsi="Times New Roman"/>
                <w:i/>
                <w:color w:val="505050"/>
              </w:rPr>
              <w:drawing>
                <wp:inline distT="0" distB="0" distL="0" distR="0" wp14:anchorId="241BB063" wp14:editId="554A8D85">
                  <wp:extent cx="5504815" cy="3361690"/>
                  <wp:effectExtent l="0" t="0" r="635" b="0"/>
                  <wp:docPr id="166120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05778" name=""/>
                          <pic:cNvPicPr/>
                        </pic:nvPicPr>
                        <pic:blipFill>
                          <a:blip r:embed="rId14"/>
                          <a:stretch>
                            <a:fillRect/>
                          </a:stretch>
                        </pic:blipFill>
                        <pic:spPr>
                          <a:xfrm>
                            <a:off x="0" y="0"/>
                            <a:ext cx="5504815" cy="3361690"/>
                          </a:xfrm>
                          <a:prstGeom prst="rect">
                            <a:avLst/>
                          </a:prstGeom>
                        </pic:spPr>
                      </pic:pic>
                    </a:graphicData>
                  </a:graphic>
                </wp:inline>
              </w:drawing>
            </w:r>
            <w:r>
              <w:rPr>
                <w:noProof/>
              </w:rPr>
              <w:t xml:space="preserve"> </w:t>
            </w:r>
            <w:r w:rsidRPr="008F7F11">
              <w:drawing>
                <wp:inline distT="0" distB="0" distL="0" distR="0" wp14:anchorId="777671FF" wp14:editId="16003FB9">
                  <wp:extent cx="5504815" cy="3359785"/>
                  <wp:effectExtent l="0" t="0" r="635" b="0"/>
                  <wp:docPr id="81873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32132" name=""/>
                          <pic:cNvPicPr/>
                        </pic:nvPicPr>
                        <pic:blipFill>
                          <a:blip r:embed="rId15"/>
                          <a:stretch>
                            <a:fillRect/>
                          </a:stretch>
                        </pic:blipFill>
                        <pic:spPr>
                          <a:xfrm>
                            <a:off x="0" y="0"/>
                            <a:ext cx="5504815" cy="3359785"/>
                          </a:xfrm>
                          <a:prstGeom prst="rect">
                            <a:avLst/>
                          </a:prstGeom>
                        </pic:spPr>
                      </pic:pic>
                    </a:graphicData>
                  </a:graphic>
                </wp:inline>
              </w:drawing>
            </w:r>
          </w:p>
        </w:tc>
      </w:tr>
    </w:tbl>
    <w:p w14:paraId="47EEF1A9" w14:textId="77777777" w:rsidR="003007BF" w:rsidRDefault="003007BF"/>
    <w:p w14:paraId="4B8B3A97" w14:textId="77777777" w:rsidR="008F7F11" w:rsidRDefault="008F7F11">
      <w:pPr>
        <w:spacing w:before="200"/>
        <w:rPr>
          <w:rFonts w:ascii="Times New Roman" w:hAnsi="Times New Roman"/>
          <w:b/>
          <w:color w:val="1F3864"/>
          <w:sz w:val="24"/>
        </w:rPr>
      </w:pPr>
    </w:p>
    <w:p w14:paraId="19F90978" w14:textId="77777777" w:rsidR="008F7F11" w:rsidRDefault="008F7F11">
      <w:pPr>
        <w:spacing w:before="200"/>
        <w:rPr>
          <w:rFonts w:ascii="Times New Roman" w:hAnsi="Times New Roman"/>
          <w:b/>
          <w:color w:val="1F3864"/>
          <w:sz w:val="24"/>
        </w:rPr>
      </w:pPr>
    </w:p>
    <w:p w14:paraId="7D8F6359" w14:textId="77777777" w:rsidR="008F7F11" w:rsidRDefault="008F7F11">
      <w:pPr>
        <w:spacing w:before="200"/>
        <w:rPr>
          <w:rFonts w:ascii="Times New Roman" w:hAnsi="Times New Roman"/>
          <w:b/>
          <w:color w:val="1F3864"/>
          <w:sz w:val="24"/>
        </w:rPr>
      </w:pPr>
    </w:p>
    <w:p w14:paraId="534A2B8E" w14:textId="18868E84" w:rsidR="003007BF" w:rsidRDefault="00E7634B">
      <w:pPr>
        <w:spacing w:after="80" w:line="360" w:lineRule="auto"/>
        <w:jc w:val="both"/>
      </w:pPr>
      <w:r>
        <w:rPr>
          <w:rFonts w:ascii="Times New Roman" w:hAnsi="Times New Roman"/>
          <w:b/>
          <w:color w:val="1F3864"/>
          <w:sz w:val="24"/>
        </w:rPr>
        <w:lastRenderedPageBreak/>
        <w:t>Rename File</w:t>
      </w:r>
    </w:p>
    <w:tbl>
      <w:tblPr>
        <w:tblW w:w="0" w:type="auto"/>
        <w:jc w:val="center"/>
        <w:tblLook w:val="04A0" w:firstRow="1" w:lastRow="0" w:firstColumn="1" w:lastColumn="0" w:noHBand="0" w:noVBand="1"/>
      </w:tblPr>
      <w:tblGrid>
        <w:gridCol w:w="8669"/>
      </w:tblGrid>
      <w:tr w:rsidR="003007BF" w14:paraId="45804EF5" w14:textId="77777777">
        <w:trPr>
          <w:jc w:val="center"/>
        </w:trPr>
        <w:tc>
          <w:tcPr>
            <w:tcW w:w="7920" w:type="dxa"/>
            <w:shd w:val="clear" w:color="auto" w:fill="D9D9D9"/>
          </w:tcPr>
          <w:p w14:paraId="5F75CE83" w14:textId="76439C04" w:rsidR="003007BF" w:rsidRDefault="008F7F11">
            <w:pPr>
              <w:spacing w:before="360" w:after="360"/>
              <w:jc w:val="center"/>
            </w:pPr>
            <w:r w:rsidRPr="008F7F11">
              <w:drawing>
                <wp:inline distT="0" distB="0" distL="0" distR="0" wp14:anchorId="1AC54E46" wp14:editId="1E58A0FC">
                  <wp:extent cx="5504815" cy="3357245"/>
                  <wp:effectExtent l="0" t="0" r="635" b="0"/>
                  <wp:docPr id="200183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7582" name=""/>
                          <pic:cNvPicPr/>
                        </pic:nvPicPr>
                        <pic:blipFill>
                          <a:blip r:embed="rId16"/>
                          <a:stretch>
                            <a:fillRect/>
                          </a:stretch>
                        </pic:blipFill>
                        <pic:spPr>
                          <a:xfrm>
                            <a:off x="0" y="0"/>
                            <a:ext cx="5504815" cy="3357245"/>
                          </a:xfrm>
                          <a:prstGeom prst="rect">
                            <a:avLst/>
                          </a:prstGeom>
                        </pic:spPr>
                      </pic:pic>
                    </a:graphicData>
                  </a:graphic>
                </wp:inline>
              </w:drawing>
            </w:r>
          </w:p>
        </w:tc>
      </w:tr>
    </w:tbl>
    <w:p w14:paraId="6661DEE6" w14:textId="77777777" w:rsidR="003007BF" w:rsidRDefault="003007BF"/>
    <w:p w14:paraId="4A206C0F" w14:textId="0D43F466" w:rsidR="003007BF" w:rsidRDefault="00E7634B">
      <w:pPr>
        <w:spacing w:after="80" w:line="360" w:lineRule="auto"/>
        <w:jc w:val="both"/>
      </w:pPr>
      <w:r>
        <w:rPr>
          <w:rFonts w:ascii="Times New Roman" w:hAnsi="Times New Roman"/>
          <w:b/>
          <w:color w:val="1F3864"/>
          <w:sz w:val="24"/>
        </w:rPr>
        <w:t xml:space="preserve">Copy </w:t>
      </w:r>
      <w:r>
        <w:rPr>
          <w:rFonts w:ascii="Times New Roman" w:hAnsi="Times New Roman"/>
          <w:b/>
          <w:color w:val="1F3864"/>
          <w:sz w:val="24"/>
        </w:rPr>
        <w:t xml:space="preserve">File </w:t>
      </w:r>
    </w:p>
    <w:tbl>
      <w:tblPr>
        <w:tblW w:w="0" w:type="auto"/>
        <w:jc w:val="center"/>
        <w:tblLook w:val="04A0" w:firstRow="1" w:lastRow="0" w:firstColumn="1" w:lastColumn="0" w:noHBand="0" w:noVBand="1"/>
      </w:tblPr>
      <w:tblGrid>
        <w:gridCol w:w="8669"/>
      </w:tblGrid>
      <w:tr w:rsidR="003007BF" w14:paraId="62897FED" w14:textId="77777777">
        <w:trPr>
          <w:jc w:val="center"/>
        </w:trPr>
        <w:tc>
          <w:tcPr>
            <w:tcW w:w="7920" w:type="dxa"/>
            <w:shd w:val="clear" w:color="auto" w:fill="D9D9D9"/>
          </w:tcPr>
          <w:p w14:paraId="58DE4853" w14:textId="2A834356" w:rsidR="003007BF" w:rsidRDefault="002001CB">
            <w:pPr>
              <w:spacing w:before="360" w:after="360"/>
              <w:jc w:val="center"/>
            </w:pPr>
            <w:r w:rsidRPr="002001CB">
              <w:rPr>
                <w:rFonts w:ascii="Times New Roman" w:hAnsi="Times New Roman"/>
                <w:i/>
                <w:color w:val="505050"/>
              </w:rPr>
              <w:drawing>
                <wp:inline distT="0" distB="0" distL="0" distR="0" wp14:anchorId="08BB162F" wp14:editId="0C4EB7AF">
                  <wp:extent cx="5504815" cy="3364230"/>
                  <wp:effectExtent l="0" t="0" r="635" b="7620"/>
                  <wp:docPr id="27830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00174" name=""/>
                          <pic:cNvPicPr/>
                        </pic:nvPicPr>
                        <pic:blipFill>
                          <a:blip r:embed="rId17"/>
                          <a:stretch>
                            <a:fillRect/>
                          </a:stretch>
                        </pic:blipFill>
                        <pic:spPr>
                          <a:xfrm>
                            <a:off x="0" y="0"/>
                            <a:ext cx="5504815" cy="3364230"/>
                          </a:xfrm>
                          <a:prstGeom prst="rect">
                            <a:avLst/>
                          </a:prstGeom>
                        </pic:spPr>
                      </pic:pic>
                    </a:graphicData>
                  </a:graphic>
                </wp:inline>
              </w:drawing>
            </w:r>
          </w:p>
        </w:tc>
      </w:tr>
    </w:tbl>
    <w:p w14:paraId="4FFD96E4" w14:textId="77777777" w:rsidR="003007BF" w:rsidRDefault="003007BF"/>
    <w:p w14:paraId="7576BB8F" w14:textId="09B0F6E7" w:rsidR="003007BF" w:rsidRDefault="00E7634B">
      <w:pPr>
        <w:spacing w:after="80" w:line="360" w:lineRule="auto"/>
        <w:jc w:val="both"/>
      </w:pPr>
      <w:r>
        <w:rPr>
          <w:rFonts w:ascii="Times New Roman" w:hAnsi="Times New Roman"/>
          <w:b/>
          <w:color w:val="1F3864"/>
          <w:sz w:val="24"/>
        </w:rPr>
        <w:lastRenderedPageBreak/>
        <w:t>Upload File (Client → Server)</w:t>
      </w:r>
    </w:p>
    <w:tbl>
      <w:tblPr>
        <w:tblW w:w="0" w:type="auto"/>
        <w:jc w:val="center"/>
        <w:tblLook w:val="04A0" w:firstRow="1" w:lastRow="0" w:firstColumn="1" w:lastColumn="0" w:noHBand="0" w:noVBand="1"/>
      </w:tblPr>
      <w:tblGrid>
        <w:gridCol w:w="8669"/>
      </w:tblGrid>
      <w:tr w:rsidR="003007BF" w14:paraId="7A55D128" w14:textId="77777777">
        <w:trPr>
          <w:jc w:val="center"/>
        </w:trPr>
        <w:tc>
          <w:tcPr>
            <w:tcW w:w="7920" w:type="dxa"/>
            <w:shd w:val="clear" w:color="auto" w:fill="D9D9D9"/>
          </w:tcPr>
          <w:p w14:paraId="5163BA21" w14:textId="77777777" w:rsidR="003007BF" w:rsidRDefault="002001CB">
            <w:pPr>
              <w:spacing w:before="360" w:after="360"/>
              <w:jc w:val="center"/>
            </w:pPr>
            <w:r w:rsidRPr="002001CB">
              <w:rPr>
                <w:rFonts w:ascii="Times New Roman" w:hAnsi="Times New Roman"/>
                <w:i/>
                <w:color w:val="505050"/>
              </w:rPr>
              <w:drawing>
                <wp:inline distT="0" distB="0" distL="0" distR="0" wp14:anchorId="18049DDD" wp14:editId="0428EA6D">
                  <wp:extent cx="5504815" cy="3352165"/>
                  <wp:effectExtent l="0" t="0" r="635" b="635"/>
                  <wp:docPr id="103308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82832" name=""/>
                          <pic:cNvPicPr/>
                        </pic:nvPicPr>
                        <pic:blipFill>
                          <a:blip r:embed="rId18"/>
                          <a:stretch>
                            <a:fillRect/>
                          </a:stretch>
                        </pic:blipFill>
                        <pic:spPr>
                          <a:xfrm>
                            <a:off x="0" y="0"/>
                            <a:ext cx="5504815" cy="3352165"/>
                          </a:xfrm>
                          <a:prstGeom prst="rect">
                            <a:avLst/>
                          </a:prstGeom>
                        </pic:spPr>
                      </pic:pic>
                    </a:graphicData>
                  </a:graphic>
                </wp:inline>
              </w:drawing>
            </w:r>
          </w:p>
          <w:p w14:paraId="67065E20" w14:textId="1229D2A6" w:rsidR="002001CB" w:rsidRDefault="002001CB">
            <w:pPr>
              <w:spacing w:before="360" w:after="360"/>
              <w:jc w:val="center"/>
            </w:pPr>
            <w:r w:rsidRPr="002001CB">
              <w:drawing>
                <wp:inline distT="0" distB="0" distL="0" distR="0" wp14:anchorId="0258FD7E" wp14:editId="2B016BF8">
                  <wp:extent cx="5504815" cy="3388995"/>
                  <wp:effectExtent l="0" t="0" r="635" b="1905"/>
                  <wp:docPr id="162364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47106" name=""/>
                          <pic:cNvPicPr/>
                        </pic:nvPicPr>
                        <pic:blipFill>
                          <a:blip r:embed="rId19"/>
                          <a:stretch>
                            <a:fillRect/>
                          </a:stretch>
                        </pic:blipFill>
                        <pic:spPr>
                          <a:xfrm>
                            <a:off x="0" y="0"/>
                            <a:ext cx="5504815" cy="3388995"/>
                          </a:xfrm>
                          <a:prstGeom prst="rect">
                            <a:avLst/>
                          </a:prstGeom>
                        </pic:spPr>
                      </pic:pic>
                    </a:graphicData>
                  </a:graphic>
                </wp:inline>
              </w:drawing>
            </w:r>
            <w:r>
              <w:rPr>
                <w:noProof/>
              </w:rPr>
              <w:t xml:space="preserve"> </w:t>
            </w:r>
            <w:r w:rsidRPr="002001CB">
              <w:lastRenderedPageBreak/>
              <w:drawing>
                <wp:inline distT="0" distB="0" distL="0" distR="0" wp14:anchorId="7B935142" wp14:editId="5DA15AEB">
                  <wp:extent cx="5504815" cy="2999740"/>
                  <wp:effectExtent l="0" t="0" r="635" b="0"/>
                  <wp:docPr id="48472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21169" name=""/>
                          <pic:cNvPicPr/>
                        </pic:nvPicPr>
                        <pic:blipFill>
                          <a:blip r:embed="rId20"/>
                          <a:stretch>
                            <a:fillRect/>
                          </a:stretch>
                        </pic:blipFill>
                        <pic:spPr>
                          <a:xfrm>
                            <a:off x="0" y="0"/>
                            <a:ext cx="5504815" cy="2999740"/>
                          </a:xfrm>
                          <a:prstGeom prst="rect">
                            <a:avLst/>
                          </a:prstGeom>
                        </pic:spPr>
                      </pic:pic>
                    </a:graphicData>
                  </a:graphic>
                </wp:inline>
              </w:drawing>
            </w:r>
          </w:p>
        </w:tc>
      </w:tr>
    </w:tbl>
    <w:p w14:paraId="4945DC13" w14:textId="77777777" w:rsidR="003007BF" w:rsidRDefault="003007BF"/>
    <w:p w14:paraId="0291BC14" w14:textId="086F79B6" w:rsidR="003007BF" w:rsidRDefault="00E7634B">
      <w:pPr>
        <w:spacing w:after="80" w:line="360" w:lineRule="auto"/>
        <w:jc w:val="both"/>
      </w:pPr>
      <w:r>
        <w:rPr>
          <w:rFonts w:ascii="Times New Roman" w:hAnsi="Times New Roman"/>
          <w:b/>
          <w:color w:val="1F3864"/>
          <w:sz w:val="24"/>
        </w:rPr>
        <w:t>Download File (Server → Client)</w:t>
      </w:r>
    </w:p>
    <w:tbl>
      <w:tblPr>
        <w:tblW w:w="0" w:type="auto"/>
        <w:jc w:val="center"/>
        <w:tblLook w:val="04A0" w:firstRow="1" w:lastRow="0" w:firstColumn="1" w:lastColumn="0" w:noHBand="0" w:noVBand="1"/>
      </w:tblPr>
      <w:tblGrid>
        <w:gridCol w:w="8669"/>
      </w:tblGrid>
      <w:tr w:rsidR="003007BF" w14:paraId="270B3379" w14:textId="77777777">
        <w:trPr>
          <w:jc w:val="center"/>
        </w:trPr>
        <w:tc>
          <w:tcPr>
            <w:tcW w:w="7920" w:type="dxa"/>
            <w:shd w:val="clear" w:color="auto" w:fill="D9D9D9"/>
          </w:tcPr>
          <w:p w14:paraId="2BE90FAD" w14:textId="08E98DE5" w:rsidR="003007BF" w:rsidRDefault="002001CB">
            <w:pPr>
              <w:spacing w:before="360" w:after="360"/>
              <w:jc w:val="center"/>
            </w:pPr>
            <w:r w:rsidRPr="002001CB">
              <w:rPr>
                <w:rFonts w:ascii="Times New Roman" w:hAnsi="Times New Roman"/>
                <w:i/>
                <w:color w:val="505050"/>
              </w:rPr>
              <w:drawing>
                <wp:inline distT="0" distB="0" distL="0" distR="0" wp14:anchorId="0FE0C272" wp14:editId="3C905A6B">
                  <wp:extent cx="5504815" cy="3350895"/>
                  <wp:effectExtent l="0" t="0" r="635" b="1905"/>
                  <wp:docPr id="86527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72307" name=""/>
                          <pic:cNvPicPr/>
                        </pic:nvPicPr>
                        <pic:blipFill>
                          <a:blip r:embed="rId21"/>
                          <a:stretch>
                            <a:fillRect/>
                          </a:stretch>
                        </pic:blipFill>
                        <pic:spPr>
                          <a:xfrm>
                            <a:off x="0" y="0"/>
                            <a:ext cx="5504815" cy="3350895"/>
                          </a:xfrm>
                          <a:prstGeom prst="rect">
                            <a:avLst/>
                          </a:prstGeom>
                        </pic:spPr>
                      </pic:pic>
                    </a:graphicData>
                  </a:graphic>
                </wp:inline>
              </w:drawing>
            </w:r>
          </w:p>
        </w:tc>
      </w:tr>
    </w:tbl>
    <w:p w14:paraId="73C26858" w14:textId="77777777" w:rsidR="003007BF" w:rsidRDefault="003007BF"/>
    <w:p w14:paraId="541E368F" w14:textId="77777777" w:rsidR="002001CB" w:rsidRDefault="002001CB">
      <w:pPr>
        <w:spacing w:after="80" w:line="360" w:lineRule="auto"/>
        <w:jc w:val="both"/>
        <w:rPr>
          <w:rFonts w:ascii="Times New Roman" w:hAnsi="Times New Roman"/>
          <w:b/>
          <w:color w:val="1F3864"/>
          <w:sz w:val="24"/>
        </w:rPr>
      </w:pPr>
    </w:p>
    <w:p w14:paraId="3209D92F" w14:textId="77777777" w:rsidR="002001CB" w:rsidRDefault="002001CB">
      <w:pPr>
        <w:spacing w:after="80" w:line="360" w:lineRule="auto"/>
        <w:jc w:val="both"/>
        <w:rPr>
          <w:rFonts w:ascii="Times New Roman" w:hAnsi="Times New Roman"/>
          <w:b/>
          <w:color w:val="1F3864"/>
          <w:sz w:val="24"/>
        </w:rPr>
      </w:pPr>
    </w:p>
    <w:p w14:paraId="59188FDD" w14:textId="77777777" w:rsidR="002001CB" w:rsidRDefault="002001CB">
      <w:pPr>
        <w:spacing w:after="80" w:line="360" w:lineRule="auto"/>
        <w:jc w:val="both"/>
        <w:rPr>
          <w:rFonts w:ascii="Times New Roman" w:hAnsi="Times New Roman"/>
          <w:b/>
          <w:color w:val="1F3864"/>
          <w:sz w:val="24"/>
        </w:rPr>
      </w:pPr>
    </w:p>
    <w:p w14:paraId="5739D7B7" w14:textId="3EDDABE7" w:rsidR="003007BF" w:rsidRDefault="00E7634B">
      <w:pPr>
        <w:spacing w:after="80" w:line="360" w:lineRule="auto"/>
        <w:jc w:val="both"/>
      </w:pPr>
      <w:r>
        <w:rPr>
          <w:rFonts w:ascii="Times New Roman" w:hAnsi="Times New Roman"/>
          <w:b/>
          <w:color w:val="1F3864"/>
          <w:sz w:val="24"/>
        </w:rPr>
        <w:lastRenderedPageBreak/>
        <w:t>Search Results</w:t>
      </w:r>
    </w:p>
    <w:tbl>
      <w:tblPr>
        <w:tblW w:w="0" w:type="auto"/>
        <w:jc w:val="center"/>
        <w:tblLook w:val="04A0" w:firstRow="1" w:lastRow="0" w:firstColumn="1" w:lastColumn="0" w:noHBand="0" w:noVBand="1"/>
      </w:tblPr>
      <w:tblGrid>
        <w:gridCol w:w="8669"/>
      </w:tblGrid>
      <w:tr w:rsidR="003007BF" w14:paraId="0EBE9BE2" w14:textId="77777777">
        <w:trPr>
          <w:jc w:val="center"/>
        </w:trPr>
        <w:tc>
          <w:tcPr>
            <w:tcW w:w="7920" w:type="dxa"/>
            <w:shd w:val="clear" w:color="auto" w:fill="D9D9D9"/>
          </w:tcPr>
          <w:p w14:paraId="611571E0" w14:textId="3994195B" w:rsidR="003007BF" w:rsidRDefault="002001CB">
            <w:pPr>
              <w:spacing w:before="360" w:after="360"/>
              <w:jc w:val="center"/>
            </w:pPr>
            <w:r w:rsidRPr="002001CB">
              <w:rPr>
                <w:rFonts w:ascii="Times New Roman" w:hAnsi="Times New Roman"/>
                <w:i/>
                <w:color w:val="505050"/>
              </w:rPr>
              <w:drawing>
                <wp:inline distT="0" distB="0" distL="0" distR="0" wp14:anchorId="019D8012" wp14:editId="1246D502">
                  <wp:extent cx="5504815" cy="3164205"/>
                  <wp:effectExtent l="0" t="0" r="635" b="0"/>
                  <wp:docPr id="201065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59138" name=""/>
                          <pic:cNvPicPr/>
                        </pic:nvPicPr>
                        <pic:blipFill>
                          <a:blip r:embed="rId22"/>
                          <a:stretch>
                            <a:fillRect/>
                          </a:stretch>
                        </pic:blipFill>
                        <pic:spPr>
                          <a:xfrm>
                            <a:off x="0" y="0"/>
                            <a:ext cx="5504815" cy="3164205"/>
                          </a:xfrm>
                          <a:prstGeom prst="rect">
                            <a:avLst/>
                          </a:prstGeom>
                        </pic:spPr>
                      </pic:pic>
                    </a:graphicData>
                  </a:graphic>
                </wp:inline>
              </w:drawing>
            </w:r>
          </w:p>
        </w:tc>
      </w:tr>
    </w:tbl>
    <w:p w14:paraId="0141BF24" w14:textId="77777777" w:rsidR="003007BF" w:rsidRDefault="003007BF"/>
    <w:p w14:paraId="2A1D0EC9" w14:textId="492284B6" w:rsidR="003007BF" w:rsidRDefault="00E7634B">
      <w:pPr>
        <w:spacing w:after="80" w:line="360" w:lineRule="auto"/>
        <w:jc w:val="both"/>
      </w:pPr>
      <w:r>
        <w:rPr>
          <w:rFonts w:ascii="Times New Roman" w:hAnsi="Times New Roman"/>
          <w:b/>
          <w:color w:val="1F3864"/>
          <w:sz w:val="24"/>
        </w:rPr>
        <w:t>Delete Confirmation</w:t>
      </w:r>
    </w:p>
    <w:tbl>
      <w:tblPr>
        <w:tblW w:w="0" w:type="auto"/>
        <w:jc w:val="center"/>
        <w:tblLook w:val="04A0" w:firstRow="1" w:lastRow="0" w:firstColumn="1" w:lastColumn="0" w:noHBand="0" w:noVBand="1"/>
      </w:tblPr>
      <w:tblGrid>
        <w:gridCol w:w="8669"/>
      </w:tblGrid>
      <w:tr w:rsidR="003007BF" w14:paraId="4BB81988" w14:textId="77777777">
        <w:trPr>
          <w:jc w:val="center"/>
        </w:trPr>
        <w:tc>
          <w:tcPr>
            <w:tcW w:w="7920" w:type="dxa"/>
            <w:shd w:val="clear" w:color="auto" w:fill="D9D9D9"/>
          </w:tcPr>
          <w:p w14:paraId="37CCED4B" w14:textId="0C79C121" w:rsidR="003007BF" w:rsidRDefault="0007135A">
            <w:pPr>
              <w:spacing w:before="360" w:after="360"/>
              <w:jc w:val="center"/>
            </w:pPr>
            <w:r w:rsidRPr="0007135A">
              <w:drawing>
                <wp:inline distT="0" distB="0" distL="0" distR="0" wp14:anchorId="3D286962" wp14:editId="525FAAB2">
                  <wp:extent cx="5504815" cy="3134995"/>
                  <wp:effectExtent l="0" t="0" r="635" b="8255"/>
                  <wp:docPr id="120806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69284" name=""/>
                          <pic:cNvPicPr/>
                        </pic:nvPicPr>
                        <pic:blipFill>
                          <a:blip r:embed="rId23"/>
                          <a:stretch>
                            <a:fillRect/>
                          </a:stretch>
                        </pic:blipFill>
                        <pic:spPr>
                          <a:xfrm>
                            <a:off x="0" y="0"/>
                            <a:ext cx="5504815" cy="3134995"/>
                          </a:xfrm>
                          <a:prstGeom prst="rect">
                            <a:avLst/>
                          </a:prstGeom>
                        </pic:spPr>
                      </pic:pic>
                    </a:graphicData>
                  </a:graphic>
                </wp:inline>
              </w:drawing>
            </w:r>
            <w:r>
              <w:rPr>
                <w:noProof/>
              </w:rPr>
              <w:t xml:space="preserve"> </w:t>
            </w:r>
            <w:r w:rsidRPr="0007135A">
              <w:lastRenderedPageBreak/>
              <w:drawing>
                <wp:inline distT="0" distB="0" distL="0" distR="0" wp14:anchorId="4195D31E" wp14:editId="2BD10356">
                  <wp:extent cx="5504815" cy="3022600"/>
                  <wp:effectExtent l="0" t="0" r="635" b="6350"/>
                  <wp:docPr id="96012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24647" name=""/>
                          <pic:cNvPicPr/>
                        </pic:nvPicPr>
                        <pic:blipFill>
                          <a:blip r:embed="rId24"/>
                          <a:stretch>
                            <a:fillRect/>
                          </a:stretch>
                        </pic:blipFill>
                        <pic:spPr>
                          <a:xfrm>
                            <a:off x="0" y="0"/>
                            <a:ext cx="5504815" cy="3022600"/>
                          </a:xfrm>
                          <a:prstGeom prst="rect">
                            <a:avLst/>
                          </a:prstGeom>
                        </pic:spPr>
                      </pic:pic>
                    </a:graphicData>
                  </a:graphic>
                </wp:inline>
              </w:drawing>
            </w:r>
          </w:p>
        </w:tc>
      </w:tr>
    </w:tbl>
    <w:p w14:paraId="70B85497" w14:textId="77777777" w:rsidR="003007BF" w:rsidRDefault="003007BF"/>
    <w:p w14:paraId="03EF6BA6" w14:textId="77777777" w:rsidR="003007BF" w:rsidRDefault="003007BF"/>
    <w:p w14:paraId="38780185" w14:textId="2C63F4D3" w:rsidR="003007BF" w:rsidRDefault="00E7634B">
      <w:pPr>
        <w:spacing w:after="80" w:line="360" w:lineRule="auto"/>
        <w:jc w:val="both"/>
      </w:pPr>
      <w:r>
        <w:rPr>
          <w:rFonts w:ascii="Times New Roman" w:hAnsi="Times New Roman"/>
          <w:b/>
          <w:color w:val="1F3864"/>
          <w:sz w:val="24"/>
        </w:rPr>
        <w:t>Storage Statistics</w:t>
      </w:r>
    </w:p>
    <w:tbl>
      <w:tblPr>
        <w:tblW w:w="0" w:type="auto"/>
        <w:jc w:val="center"/>
        <w:tblLook w:val="04A0" w:firstRow="1" w:lastRow="0" w:firstColumn="1" w:lastColumn="0" w:noHBand="0" w:noVBand="1"/>
      </w:tblPr>
      <w:tblGrid>
        <w:gridCol w:w="8669"/>
      </w:tblGrid>
      <w:tr w:rsidR="003007BF" w14:paraId="0150C4D4" w14:textId="77777777">
        <w:trPr>
          <w:jc w:val="center"/>
        </w:trPr>
        <w:tc>
          <w:tcPr>
            <w:tcW w:w="7920" w:type="dxa"/>
            <w:shd w:val="clear" w:color="auto" w:fill="D9D9D9"/>
          </w:tcPr>
          <w:p w14:paraId="6EDF230E" w14:textId="5DB7DA65" w:rsidR="003007BF" w:rsidRDefault="0007135A">
            <w:pPr>
              <w:spacing w:before="360" w:after="360"/>
              <w:jc w:val="center"/>
            </w:pPr>
            <w:r w:rsidRPr="0007135A">
              <w:drawing>
                <wp:inline distT="0" distB="0" distL="0" distR="0" wp14:anchorId="7142398B" wp14:editId="14A67612">
                  <wp:extent cx="5504815" cy="3009900"/>
                  <wp:effectExtent l="0" t="0" r="635" b="0"/>
                  <wp:docPr id="108797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77467" name=""/>
                          <pic:cNvPicPr/>
                        </pic:nvPicPr>
                        <pic:blipFill>
                          <a:blip r:embed="rId25"/>
                          <a:stretch>
                            <a:fillRect/>
                          </a:stretch>
                        </pic:blipFill>
                        <pic:spPr>
                          <a:xfrm>
                            <a:off x="0" y="0"/>
                            <a:ext cx="5504815" cy="3009900"/>
                          </a:xfrm>
                          <a:prstGeom prst="rect">
                            <a:avLst/>
                          </a:prstGeom>
                        </pic:spPr>
                      </pic:pic>
                    </a:graphicData>
                  </a:graphic>
                </wp:inline>
              </w:drawing>
            </w:r>
          </w:p>
        </w:tc>
      </w:tr>
    </w:tbl>
    <w:p w14:paraId="129BAC7F" w14:textId="77777777" w:rsidR="003007BF" w:rsidRDefault="003007BF"/>
    <w:p w14:paraId="2932F376" w14:textId="381EE0C7" w:rsidR="002B5395" w:rsidRPr="002B5395" w:rsidRDefault="00E7634B" w:rsidP="00677944">
      <w:pPr>
        <w:spacing w:after="80" w:line="360" w:lineRule="auto"/>
        <w:jc w:val="both"/>
        <w:rPr>
          <w:rFonts w:ascii="Times New Roman" w:hAnsi="Times New Roman"/>
          <w:b/>
          <w:color w:val="1F3864"/>
          <w:sz w:val="24"/>
        </w:rPr>
      </w:pPr>
      <w:r>
        <w:br w:type="page"/>
      </w:r>
      <w:r w:rsidR="00677944">
        <w:rPr>
          <w:rFonts w:ascii="Times New Roman" w:hAnsi="Times New Roman"/>
          <w:b/>
          <w:color w:val="1F3864"/>
          <w:sz w:val="24"/>
        </w:rPr>
        <w:lastRenderedPageBreak/>
        <w:t>Broadcast Message</w:t>
      </w:r>
      <w:r w:rsidR="002B5395">
        <w:rPr>
          <w:rFonts w:ascii="Times New Roman" w:hAnsi="Times New Roman"/>
          <w:b/>
          <w:color w:val="1F3864"/>
          <w:sz w:val="24"/>
        </w:rPr>
        <w:t xml:space="preserve"> to all clients</w:t>
      </w:r>
    </w:p>
    <w:p w14:paraId="79352F71" w14:textId="243E6ADE" w:rsidR="003007BF" w:rsidRDefault="00677944">
      <w:r w:rsidRPr="00677944">
        <w:drawing>
          <wp:inline distT="0" distB="0" distL="0" distR="0" wp14:anchorId="6DAAFCB2" wp14:editId="374572A8">
            <wp:extent cx="5504815" cy="3031490"/>
            <wp:effectExtent l="0" t="0" r="635" b="0"/>
            <wp:docPr id="20221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75135" name=""/>
                    <pic:cNvPicPr/>
                  </pic:nvPicPr>
                  <pic:blipFill>
                    <a:blip r:embed="rId26"/>
                    <a:stretch>
                      <a:fillRect/>
                    </a:stretch>
                  </pic:blipFill>
                  <pic:spPr>
                    <a:xfrm>
                      <a:off x="0" y="0"/>
                      <a:ext cx="5504815" cy="3031490"/>
                    </a:xfrm>
                    <a:prstGeom prst="rect">
                      <a:avLst/>
                    </a:prstGeom>
                  </pic:spPr>
                </pic:pic>
              </a:graphicData>
            </a:graphic>
          </wp:inline>
        </w:drawing>
      </w:r>
    </w:p>
    <w:p w14:paraId="1F79CAF4" w14:textId="5EBCB80F" w:rsidR="003007BF" w:rsidRDefault="002B5395" w:rsidP="00D43142">
      <w:r w:rsidRPr="002B5395">
        <w:drawing>
          <wp:inline distT="0" distB="0" distL="0" distR="0" wp14:anchorId="27750F12" wp14:editId="6CB151C5">
            <wp:extent cx="5504815" cy="3151505"/>
            <wp:effectExtent l="0" t="0" r="635" b="0"/>
            <wp:docPr id="58184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47165" name=""/>
                    <pic:cNvPicPr/>
                  </pic:nvPicPr>
                  <pic:blipFill>
                    <a:blip r:embed="rId27"/>
                    <a:stretch>
                      <a:fillRect/>
                    </a:stretch>
                  </pic:blipFill>
                  <pic:spPr>
                    <a:xfrm>
                      <a:off x="0" y="0"/>
                      <a:ext cx="5504815" cy="3151505"/>
                    </a:xfrm>
                    <a:prstGeom prst="rect">
                      <a:avLst/>
                    </a:prstGeom>
                  </pic:spPr>
                </pic:pic>
              </a:graphicData>
            </a:graphic>
          </wp:inline>
        </w:drawing>
      </w:r>
      <w:r w:rsidR="00D43142" w:rsidRPr="00D43142">
        <w:rPr>
          <w:noProof/>
        </w:rPr>
        <w:t xml:space="preserve"> </w:t>
      </w:r>
    </w:p>
    <w:sectPr w:rsidR="003007BF"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57339">
    <w:abstractNumId w:val="8"/>
  </w:num>
  <w:num w:numId="2" w16cid:durableId="555630420">
    <w:abstractNumId w:val="6"/>
  </w:num>
  <w:num w:numId="3" w16cid:durableId="702095589">
    <w:abstractNumId w:val="5"/>
  </w:num>
  <w:num w:numId="4" w16cid:durableId="1279142366">
    <w:abstractNumId w:val="4"/>
  </w:num>
  <w:num w:numId="5" w16cid:durableId="1270232858">
    <w:abstractNumId w:val="7"/>
  </w:num>
  <w:num w:numId="6" w16cid:durableId="1632518111">
    <w:abstractNumId w:val="3"/>
  </w:num>
  <w:num w:numId="7" w16cid:durableId="1798066983">
    <w:abstractNumId w:val="2"/>
  </w:num>
  <w:num w:numId="8" w16cid:durableId="2004696412">
    <w:abstractNumId w:val="1"/>
  </w:num>
  <w:num w:numId="9" w16cid:durableId="212711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35A"/>
    <w:rsid w:val="00080EF4"/>
    <w:rsid w:val="0015074B"/>
    <w:rsid w:val="002001CB"/>
    <w:rsid w:val="0025049D"/>
    <w:rsid w:val="0029639D"/>
    <w:rsid w:val="002B5395"/>
    <w:rsid w:val="003007BF"/>
    <w:rsid w:val="00326F90"/>
    <w:rsid w:val="00512DB7"/>
    <w:rsid w:val="00677944"/>
    <w:rsid w:val="0072065A"/>
    <w:rsid w:val="0083109A"/>
    <w:rsid w:val="008F7F11"/>
    <w:rsid w:val="00954E06"/>
    <w:rsid w:val="00957C1B"/>
    <w:rsid w:val="00A161AE"/>
    <w:rsid w:val="00A70CCD"/>
    <w:rsid w:val="00AA1D8D"/>
    <w:rsid w:val="00AB40F3"/>
    <w:rsid w:val="00B31C7B"/>
    <w:rsid w:val="00B47730"/>
    <w:rsid w:val="00BC7482"/>
    <w:rsid w:val="00C01BDF"/>
    <w:rsid w:val="00CB0664"/>
    <w:rsid w:val="00D43142"/>
    <w:rsid w:val="00E270C3"/>
    <w:rsid w:val="00E7634B"/>
    <w:rsid w:val="00EA0F18"/>
    <w:rsid w:val="00FC693F"/>
    <w:rsid w:val="00FE381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3858E"/>
  <w14:defaultImageDpi w14:val="300"/>
  <w15:docId w15:val="{DDC10C7C-606D-466D-B5FD-3540C1C00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Pakhale</cp:lastModifiedBy>
  <cp:revision>2</cp:revision>
  <dcterms:created xsi:type="dcterms:W3CDTF">2026-09-28T10:47:00Z</dcterms:created>
  <dcterms:modified xsi:type="dcterms:W3CDTF">2026-09-28T10:47:00Z</dcterms:modified>
  <cp:category/>
</cp:coreProperties>
</file>